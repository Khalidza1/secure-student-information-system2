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49F5904" wp14:textId="77777777">
      <w:pPr>
        <w:jc w:val="center"/>
      </w:pPr>
      <w:r>
        <w:rPr>
          <w:b/>
          <w:sz w:val="28"/>
        </w:rPr>
        <w:t>Prince Mohammad Bin Fahd University</w:t>
      </w:r>
      <w:r>
        <w:rPr>
          <w:b/>
          <w:sz w:val="28"/>
        </w:rPr>
        <w:br/>
      </w:r>
      <w:r>
        <w:rPr>
          <w:b/>
          <w:sz w:val="28"/>
        </w:rPr>
        <w:t>College of Computer Engineering and Science</w:t>
      </w:r>
    </w:p>
    <w:p xmlns:wp14="http://schemas.microsoft.com/office/word/2010/wordml" w14:paraId="672A6659" wp14:textId="77777777">
      <w:r>
        <w:br/>
      </w:r>
    </w:p>
    <w:p xmlns:wp14="http://schemas.microsoft.com/office/word/2010/wordml" w14:paraId="4A29C314" wp14:textId="77777777">
      <w:pPr>
        <w:jc w:val="center"/>
      </w:pPr>
      <w:r>
        <w:rPr>
          <w:b/>
          <w:sz w:val="28"/>
        </w:rPr>
        <w:t>Secure Software Engineering</w:t>
      </w:r>
      <w:r>
        <w:rPr>
          <w:b/>
          <w:sz w:val="28"/>
        </w:rPr>
        <w:br/>
      </w:r>
      <w:r>
        <w:rPr>
          <w:b/>
          <w:sz w:val="28"/>
        </w:rPr>
        <w:t>Course Project / Spring 2025 – 2026</w:t>
      </w:r>
    </w:p>
    <w:p xmlns:wp14="http://schemas.microsoft.com/office/word/2010/wordml" w14:paraId="0A37501D" wp14:textId="77777777">
      <w:r>
        <w:br/>
      </w:r>
    </w:p>
    <w:p xmlns:wp14="http://schemas.microsoft.com/office/word/2010/wordml" w14:paraId="55692E68" wp14:textId="77777777">
      <w:pPr>
        <w:jc w:val="center"/>
      </w:pPr>
      <w:r>
        <w:rPr>
          <w:b/>
          <w:color w:val="1F4E79"/>
          <w:sz w:val="40"/>
        </w:rPr>
        <w:t>Online Secure Student Information System</w:t>
      </w:r>
    </w:p>
    <w:p xmlns:wp14="http://schemas.microsoft.com/office/word/2010/wordml" w14:paraId="341C98A4" wp14:textId="77777777">
      <w:pPr>
        <w:jc w:val="center"/>
      </w:pPr>
      <w:r>
        <w:rPr>
          <w:i/>
          <w:sz w:val="24"/>
        </w:rPr>
        <w:t>Security-Focused Software Design, Implementation, and Testing Report</w:t>
      </w:r>
    </w:p>
    <w:p xmlns:wp14="http://schemas.microsoft.com/office/word/2010/wordml" w14:paraId="5DAB6C7B" wp14:textId="77777777">
      <w:r>
        <w:br/>
      </w:r>
      <w:r>
        <w:br/>
      </w:r>
    </w:p>
    <w:p xmlns:wp14="http://schemas.microsoft.com/office/word/2010/wordml" w14:paraId="42609888" wp14:textId="50A681F0">
      <w:pPr>
        <w:jc w:val="center"/>
      </w:pPr>
      <w:r w:rsidRPr="5450957E" w:rsidR="1BAF7886">
        <w:rPr>
          <w:b w:val="1"/>
          <w:bCs w:val="1"/>
        </w:rPr>
        <w:t>Prepared by: Khalid Zainalabedin</w:t>
      </w:r>
    </w:p>
    <w:p xmlns:wp14="http://schemas.microsoft.com/office/word/2010/wordml" w14:paraId="02EB378F" wp14:textId="77777777">
      <w:r>
        <w:br w:type="page"/>
      </w:r>
    </w:p>
    <w:p xmlns:wp14="http://schemas.microsoft.com/office/word/2010/wordml" w14:paraId="22E0FC93" wp14:textId="77777777">
      <w:pPr>
        <w:pStyle w:val="Heading1"/>
      </w:pPr>
      <w:r>
        <w:t>Table of Contents</w:t>
      </w:r>
    </w:p>
    <w:p xmlns:wp14="http://schemas.microsoft.com/office/word/2010/wordml" w14:paraId="32A36C38" wp14:textId="77777777">
      <w:pPr>
        <w:pStyle w:val="ListNumber"/>
      </w:pPr>
      <w:r>
        <w:t>1. Introduction</w:t>
      </w:r>
    </w:p>
    <w:p xmlns:wp14="http://schemas.microsoft.com/office/word/2010/wordml" w14:paraId="040FD7E0" wp14:textId="77777777">
      <w:pPr>
        <w:pStyle w:val="ListNumber"/>
      </w:pPr>
      <w:r>
        <w:t>2. Security Requirements Analysis</w:t>
      </w:r>
    </w:p>
    <w:p xmlns:wp14="http://schemas.microsoft.com/office/word/2010/wordml" w14:paraId="6ECDC454" wp14:textId="77777777">
      <w:pPr>
        <w:pStyle w:val="ListNumber"/>
      </w:pPr>
      <w:r>
        <w:t>3. Securing Design</w:t>
      </w:r>
    </w:p>
    <w:p xmlns:wp14="http://schemas.microsoft.com/office/word/2010/wordml" w14:paraId="0B51548F" wp14:textId="77777777">
      <w:pPr>
        <w:pStyle w:val="ListNumber"/>
      </w:pPr>
      <w:r>
        <w:t>4. Secure Implementation</w:t>
      </w:r>
    </w:p>
    <w:p xmlns:wp14="http://schemas.microsoft.com/office/word/2010/wordml" w14:paraId="7D0A53E4" wp14:textId="77777777">
      <w:pPr>
        <w:pStyle w:val="ListNumber"/>
      </w:pPr>
      <w:r>
        <w:t>5. Secure Testing</w:t>
      </w:r>
    </w:p>
    <w:p xmlns:wp14="http://schemas.microsoft.com/office/word/2010/wordml" w14:paraId="3BBFC3B7" wp14:textId="77777777">
      <w:pPr>
        <w:pStyle w:val="ListNumber"/>
      </w:pPr>
      <w:r>
        <w:t>6. Conclusion</w:t>
      </w:r>
    </w:p>
    <w:p xmlns:wp14="http://schemas.microsoft.com/office/word/2010/wordml" w14:paraId="511F258E" wp14:textId="77777777">
      <w:pPr>
        <w:pStyle w:val="ListNumber"/>
      </w:pPr>
      <w:r>
        <w:t>7. References</w:t>
      </w:r>
    </w:p>
    <w:p xmlns:wp14="http://schemas.microsoft.com/office/word/2010/wordml" w14:paraId="6A05A809" wp14:textId="77777777">
      <w:r>
        <w:br w:type="page"/>
      </w:r>
    </w:p>
    <w:p xmlns:wp14="http://schemas.microsoft.com/office/word/2010/wordml" w14:paraId="1D17AE44" wp14:textId="77777777">
      <w:pPr>
        <w:pStyle w:val="Heading1"/>
      </w:pPr>
      <w:r>
        <w:t>1. Introduction</w:t>
      </w:r>
    </w:p>
    <w:p xmlns:wp14="http://schemas.microsoft.com/office/word/2010/wordml" w14:paraId="0F85894B" wp14:textId="77777777">
      <w:pPr>
        <w:pStyle w:val="Heading2"/>
      </w:pPr>
      <w:r>
        <w:t>1.1 General Description</w:t>
      </w:r>
    </w:p>
    <w:p xmlns:wp14="http://schemas.microsoft.com/office/word/2010/wordml" w14:paraId="4B219763" wp14:textId="77777777">
      <w:r>
        <w:t>The proposed Online Secure Student Information System is a web-based system designed to manage student grade information in a secure and controlled way. The system allows students to create accounts, log in, update their own account information, and view their grades. Instructors can log in to post and update grades for the courses they teach. Because the system processes sensitive academic records, security must be included from the beginning of the Software Development Life Cycle (SDLC), not added only after development is finished.</w:t>
      </w:r>
    </w:p>
    <w:p xmlns:wp14="http://schemas.microsoft.com/office/word/2010/wordml" w14:paraId="0AE0A140" wp14:textId="77777777">
      <w:r>
        <w:t>This report presents the security requirements, design, implementation guidelines, defensive login code, and testing plan for the system. The main security goal is to protect student records from unauthorized access, modification, leakage, and misuse while keeping the system usable for students and instructors.</w:t>
      </w:r>
    </w:p>
    <w:p xmlns:wp14="http://schemas.microsoft.com/office/word/2010/wordml" w14:paraId="104B8932" wp14:textId="77777777">
      <w:pPr>
        <w:pStyle w:val="Heading2"/>
      </w:pPr>
      <w:r>
        <w:t>1.2 Project Scope</w:t>
      </w:r>
    </w:p>
    <w:p xmlns:wp14="http://schemas.microsoft.com/office/word/2010/wordml" w14:paraId="3696F980" wp14:textId="77777777">
      <w:r>
        <w:t>The project scope covers the secure design of a website for managing grades. The functional scope includes account creation, account update, login, viewing grades, posting grades, and updating grades. The implementation scope is limited to the login process only, as required by the project instructions. Other functions are included in the analysis, design, and testing plan but are not fully implemented in code.</w:t>
      </w:r>
    </w:p>
    <w:p xmlns:wp14="http://schemas.microsoft.com/office/word/2010/wordml" w14:paraId="0D8D3AB1" wp14:textId="77777777">
      <w:pPr>
        <w:pStyle w:val="Heading2"/>
      </w:pPr>
      <w:r>
        <w:t>1.3 Objectives</w:t>
      </w:r>
    </w:p>
    <w:p xmlns:wp14="http://schemas.microsoft.com/office/word/2010/wordml" w14:paraId="4B900808" wp14:textId="77777777">
      <w:pPr>
        <w:pStyle w:val="ListBullet"/>
      </w:pPr>
      <w:r>
        <w:t>Identify functional, non-functional, and security requirements for the system.</w:t>
      </w:r>
    </w:p>
    <w:p xmlns:wp14="http://schemas.microsoft.com/office/word/2010/wordml" w14:paraId="79EFFFAD" wp14:textId="77777777">
      <w:pPr>
        <w:pStyle w:val="ListBullet"/>
      </w:pPr>
      <w:r>
        <w:t>Identify important assets, threats, misuse cases, and risks.</w:t>
      </w:r>
    </w:p>
    <w:p xmlns:wp14="http://schemas.microsoft.com/office/word/2010/wordml" w14:paraId="2284B81B" wp14:textId="77777777">
      <w:pPr>
        <w:pStyle w:val="ListBullet"/>
      </w:pPr>
      <w:r>
        <w:t>Design a secure architecture using security principles such as least privilege, secure authentication, access control, input validation, encryption, and database security.</w:t>
      </w:r>
    </w:p>
    <w:p xmlns:wp14="http://schemas.microsoft.com/office/word/2010/wordml" w14:paraId="3E38AD01" wp14:textId="77777777">
      <w:pPr>
        <w:pStyle w:val="ListBullet"/>
      </w:pPr>
      <w:r>
        <w:t>Provide secure coding guidelines and a defensive login implementation that prevents SQL injection and validates input.</w:t>
      </w:r>
    </w:p>
    <w:p xmlns:wp14="http://schemas.microsoft.com/office/word/2010/wordml" w14:paraId="45323BA5" wp14:textId="77777777">
      <w:pPr>
        <w:pStyle w:val="ListBullet"/>
      </w:pPr>
      <w:r>
        <w:t>Prepare security test cases for identified threats and functional test cases for each system function.</w:t>
      </w:r>
    </w:p>
    <w:p xmlns:wp14="http://schemas.microsoft.com/office/word/2010/wordml" w14:paraId="15F5980B" wp14:textId="77777777">
      <w:pPr>
        <w:pStyle w:val="Heading1"/>
      </w:pPr>
      <w:r>
        <w:t>2. Security Requirements Analysis</w:t>
      </w:r>
    </w:p>
    <w:p xmlns:wp14="http://schemas.microsoft.com/office/word/2010/wordml" w14:paraId="61852639" wp14:textId="77777777">
      <w:pPr>
        <w:pStyle w:val="Heading2"/>
      </w:pPr>
      <w:r>
        <w:t>2.1 Functional Requirements</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14:paraId="084163DC" wp14:textId="77777777">
        <w:tc>
          <w:tcPr>
            <w:tcW w:w="2520" w:type="dxa"/>
            <w:vAlign w:val="top"/>
            <w:shd w:fill="1F4E79"/>
          </w:tcPr>
          <w:p w14:paraId="0A970367" wp14:textId="77777777">
            <w:r/>
            <w:r>
              <w:rPr>
                <w:b/>
                <w:color w:val="FFFFFF"/>
              </w:rPr>
              <w:t>ID</w:t>
            </w:r>
          </w:p>
        </w:tc>
        <w:tc>
          <w:tcPr>
            <w:tcW w:w="2520" w:type="dxa"/>
            <w:vAlign w:val="top"/>
            <w:shd w:fill="1F4E79"/>
          </w:tcPr>
          <w:p w14:paraId="40103574" wp14:textId="77777777">
            <w:r/>
            <w:r>
              <w:rPr>
                <w:b/>
                <w:color w:val="FFFFFF"/>
              </w:rPr>
              <w:t>Functional Requirement</w:t>
            </w:r>
          </w:p>
        </w:tc>
        <w:tc>
          <w:tcPr>
            <w:tcW w:w="2520" w:type="dxa"/>
            <w:vAlign w:val="top"/>
            <w:shd w:fill="1F4E79"/>
          </w:tcPr>
          <w:p w14:paraId="4A0D2593" wp14:textId="77777777">
            <w:r/>
            <w:r>
              <w:rPr>
                <w:b/>
                <w:color w:val="FFFFFF"/>
              </w:rPr>
              <w:t>Main Actor</w:t>
            </w:r>
          </w:p>
        </w:tc>
        <w:tc>
          <w:tcPr>
            <w:tcW w:w="2520" w:type="dxa"/>
            <w:vAlign w:val="top"/>
            <w:shd w:fill="1F4E79"/>
          </w:tcPr>
          <w:p w14:paraId="31FF54C8" wp14:textId="77777777">
            <w:r/>
            <w:r>
              <w:rPr>
                <w:b/>
                <w:color w:val="FFFFFF"/>
              </w:rPr>
              <w:t>Description</w:t>
            </w:r>
          </w:p>
        </w:tc>
      </w:tr>
      <w:tr xmlns:wp14="http://schemas.microsoft.com/office/word/2010/wordml" w14:paraId="32F8E009" wp14:textId="77777777">
        <w:tc>
          <w:tcPr>
            <w:tcW w:w="2520" w:type="dxa"/>
            <w:vAlign w:val="top"/>
          </w:tcPr>
          <w:p w14:paraId="0B405DA4" wp14:textId="77777777">
            <w:r/>
            <w:r>
              <w:rPr>
                <w:b w:val="0"/>
              </w:rPr>
              <w:t>FR-01</w:t>
            </w:r>
          </w:p>
        </w:tc>
        <w:tc>
          <w:tcPr>
            <w:tcW w:w="2520" w:type="dxa"/>
            <w:vAlign w:val="top"/>
          </w:tcPr>
          <w:p w14:paraId="4423CC31" wp14:textId="77777777">
            <w:r/>
            <w:r>
              <w:rPr>
                <w:b w:val="0"/>
              </w:rPr>
              <w:t>Create account</w:t>
            </w:r>
          </w:p>
        </w:tc>
        <w:tc>
          <w:tcPr>
            <w:tcW w:w="2520" w:type="dxa"/>
            <w:vAlign w:val="top"/>
          </w:tcPr>
          <w:p w14:paraId="2C80293F" wp14:textId="77777777">
            <w:r/>
            <w:r>
              <w:rPr>
                <w:b w:val="0"/>
              </w:rPr>
              <w:t>Student / Instructor</w:t>
            </w:r>
          </w:p>
        </w:tc>
        <w:tc>
          <w:tcPr>
            <w:tcW w:w="2520" w:type="dxa"/>
            <w:vAlign w:val="top"/>
          </w:tcPr>
          <w:p w14:paraId="5449443A" wp14:textId="77777777">
            <w:r/>
            <w:r>
              <w:rPr>
                <w:b w:val="0"/>
              </w:rPr>
              <w:t>A user can create an account using required identity and contact information.</w:t>
            </w:r>
          </w:p>
        </w:tc>
      </w:tr>
      <w:tr xmlns:wp14="http://schemas.microsoft.com/office/word/2010/wordml" w14:paraId="52362301" wp14:textId="77777777">
        <w:tc>
          <w:tcPr>
            <w:tcW w:w="2520" w:type="dxa"/>
            <w:vAlign w:val="top"/>
          </w:tcPr>
          <w:p w14:paraId="699A7967" wp14:textId="77777777">
            <w:r/>
            <w:r>
              <w:rPr>
                <w:b w:val="0"/>
              </w:rPr>
              <w:t>FR-02</w:t>
            </w:r>
          </w:p>
        </w:tc>
        <w:tc>
          <w:tcPr>
            <w:tcW w:w="2520" w:type="dxa"/>
            <w:vAlign w:val="top"/>
          </w:tcPr>
          <w:p w14:paraId="6B989775" wp14:textId="77777777">
            <w:r/>
            <w:r>
              <w:rPr>
                <w:b w:val="0"/>
              </w:rPr>
              <w:t>Update account</w:t>
            </w:r>
          </w:p>
        </w:tc>
        <w:tc>
          <w:tcPr>
            <w:tcW w:w="2520" w:type="dxa"/>
            <w:vAlign w:val="top"/>
          </w:tcPr>
          <w:p w14:paraId="69BCD1F4" wp14:textId="77777777">
            <w:r/>
            <w:r>
              <w:rPr>
                <w:b w:val="0"/>
              </w:rPr>
              <w:t>Student / Instructor</w:t>
            </w:r>
          </w:p>
        </w:tc>
        <w:tc>
          <w:tcPr>
            <w:tcW w:w="2520" w:type="dxa"/>
            <w:vAlign w:val="top"/>
          </w:tcPr>
          <w:p w14:paraId="058F5B33" wp14:textId="77777777">
            <w:r/>
            <w:r>
              <w:rPr>
                <w:b w:val="0"/>
              </w:rPr>
              <w:t>A user can update allowed personal account information after authentication.</w:t>
            </w:r>
          </w:p>
        </w:tc>
      </w:tr>
      <w:tr xmlns:wp14="http://schemas.microsoft.com/office/word/2010/wordml" w14:paraId="6872EA43" wp14:textId="77777777">
        <w:tc>
          <w:tcPr>
            <w:tcW w:w="2520" w:type="dxa"/>
            <w:vAlign w:val="top"/>
          </w:tcPr>
          <w:p w14:paraId="515F354E" wp14:textId="77777777">
            <w:r/>
            <w:r>
              <w:rPr>
                <w:b w:val="0"/>
              </w:rPr>
              <w:t>FR-03</w:t>
            </w:r>
          </w:p>
        </w:tc>
        <w:tc>
          <w:tcPr>
            <w:tcW w:w="2520" w:type="dxa"/>
            <w:vAlign w:val="top"/>
          </w:tcPr>
          <w:p w14:paraId="7E4CF983" wp14:textId="77777777">
            <w:r/>
            <w:r>
              <w:rPr>
                <w:b w:val="0"/>
              </w:rPr>
              <w:t>Login</w:t>
            </w:r>
          </w:p>
        </w:tc>
        <w:tc>
          <w:tcPr>
            <w:tcW w:w="2520" w:type="dxa"/>
            <w:vAlign w:val="top"/>
          </w:tcPr>
          <w:p w14:paraId="6964EEE4" wp14:textId="77777777">
            <w:r/>
            <w:r>
              <w:rPr>
                <w:b w:val="0"/>
              </w:rPr>
              <w:t>Student / Instructor / Admin</w:t>
            </w:r>
          </w:p>
        </w:tc>
        <w:tc>
          <w:tcPr>
            <w:tcW w:w="2520" w:type="dxa"/>
            <w:vAlign w:val="top"/>
          </w:tcPr>
          <w:p w14:paraId="3ECE710F" wp14:textId="77777777">
            <w:r/>
            <w:r>
              <w:rPr>
                <w:b w:val="0"/>
              </w:rPr>
              <w:t>A registered user can log in using a username and password.</w:t>
            </w:r>
          </w:p>
        </w:tc>
      </w:tr>
      <w:tr xmlns:wp14="http://schemas.microsoft.com/office/word/2010/wordml" w14:paraId="14DA185E" wp14:textId="77777777">
        <w:tc>
          <w:tcPr>
            <w:tcW w:w="2520" w:type="dxa"/>
            <w:vAlign w:val="top"/>
          </w:tcPr>
          <w:p w14:paraId="55D4EC62" wp14:textId="77777777">
            <w:r/>
            <w:r>
              <w:rPr>
                <w:b w:val="0"/>
              </w:rPr>
              <w:t>FR-04</w:t>
            </w:r>
          </w:p>
        </w:tc>
        <w:tc>
          <w:tcPr>
            <w:tcW w:w="2520" w:type="dxa"/>
            <w:vAlign w:val="top"/>
          </w:tcPr>
          <w:p w14:paraId="0ADF2288" wp14:textId="77777777">
            <w:r/>
            <w:r>
              <w:rPr>
                <w:b w:val="0"/>
              </w:rPr>
              <w:t>View grades</w:t>
            </w:r>
          </w:p>
        </w:tc>
        <w:tc>
          <w:tcPr>
            <w:tcW w:w="2520" w:type="dxa"/>
            <w:vAlign w:val="top"/>
          </w:tcPr>
          <w:p w14:paraId="26CE6591" wp14:textId="77777777">
            <w:r/>
            <w:r>
              <w:rPr>
                <w:b w:val="0"/>
              </w:rPr>
              <w:t>Student</w:t>
            </w:r>
          </w:p>
        </w:tc>
        <w:tc>
          <w:tcPr>
            <w:tcW w:w="2520" w:type="dxa"/>
            <w:vAlign w:val="top"/>
          </w:tcPr>
          <w:p w14:paraId="5E50F00B" wp14:textId="77777777">
            <w:r/>
            <w:r>
              <w:rPr>
                <w:b w:val="0"/>
              </w:rPr>
              <w:t>A student can view only his or her own grades.</w:t>
            </w:r>
          </w:p>
        </w:tc>
      </w:tr>
      <w:tr xmlns:wp14="http://schemas.microsoft.com/office/word/2010/wordml" w14:paraId="691490C6" wp14:textId="77777777">
        <w:tc>
          <w:tcPr>
            <w:tcW w:w="2520" w:type="dxa"/>
            <w:vAlign w:val="top"/>
          </w:tcPr>
          <w:p w14:paraId="21A18B2F" wp14:textId="77777777">
            <w:r/>
            <w:r>
              <w:rPr>
                <w:b w:val="0"/>
              </w:rPr>
              <w:t>FR-05</w:t>
            </w:r>
          </w:p>
        </w:tc>
        <w:tc>
          <w:tcPr>
            <w:tcW w:w="2520" w:type="dxa"/>
            <w:vAlign w:val="top"/>
          </w:tcPr>
          <w:p w14:paraId="2414D313" wp14:textId="77777777">
            <w:r/>
            <w:r>
              <w:rPr>
                <w:b w:val="0"/>
              </w:rPr>
              <w:t>Post grades</w:t>
            </w:r>
          </w:p>
        </w:tc>
        <w:tc>
          <w:tcPr>
            <w:tcW w:w="2520" w:type="dxa"/>
            <w:vAlign w:val="top"/>
          </w:tcPr>
          <w:p w14:paraId="56434CD1" wp14:textId="77777777">
            <w:r/>
            <w:r>
              <w:rPr>
                <w:b w:val="0"/>
              </w:rPr>
              <w:t>Instructor</w:t>
            </w:r>
          </w:p>
        </w:tc>
        <w:tc>
          <w:tcPr>
            <w:tcW w:w="2520" w:type="dxa"/>
            <w:vAlign w:val="top"/>
          </w:tcPr>
          <w:p w14:paraId="71820638" wp14:textId="77777777">
            <w:r/>
            <w:r>
              <w:rPr>
                <w:b w:val="0"/>
              </w:rPr>
              <w:t>An instructor can post grades for assigned courses only.</w:t>
            </w:r>
          </w:p>
        </w:tc>
      </w:tr>
      <w:tr xmlns:wp14="http://schemas.microsoft.com/office/word/2010/wordml" w14:paraId="72197904" wp14:textId="77777777">
        <w:tc>
          <w:tcPr>
            <w:tcW w:w="2520" w:type="dxa"/>
            <w:vAlign w:val="top"/>
          </w:tcPr>
          <w:p w14:paraId="3AD2BBE1" wp14:textId="77777777">
            <w:r/>
            <w:r>
              <w:rPr>
                <w:b w:val="0"/>
              </w:rPr>
              <w:t>FR-06</w:t>
            </w:r>
          </w:p>
        </w:tc>
        <w:tc>
          <w:tcPr>
            <w:tcW w:w="2520" w:type="dxa"/>
            <w:vAlign w:val="top"/>
          </w:tcPr>
          <w:p w14:paraId="269446F5" wp14:textId="77777777">
            <w:r/>
            <w:r>
              <w:rPr>
                <w:b w:val="0"/>
              </w:rPr>
              <w:t>Update grades</w:t>
            </w:r>
          </w:p>
        </w:tc>
        <w:tc>
          <w:tcPr>
            <w:tcW w:w="2520" w:type="dxa"/>
            <w:vAlign w:val="top"/>
          </w:tcPr>
          <w:p w14:paraId="58394D72" wp14:textId="77777777">
            <w:r/>
            <w:r>
              <w:rPr>
                <w:b w:val="0"/>
              </w:rPr>
              <w:t>Instructor</w:t>
            </w:r>
          </w:p>
        </w:tc>
        <w:tc>
          <w:tcPr>
            <w:tcW w:w="2520" w:type="dxa"/>
            <w:vAlign w:val="top"/>
          </w:tcPr>
          <w:p w14:paraId="0A07342B" wp14:textId="77777777">
            <w:r/>
            <w:r>
              <w:rPr>
                <w:b w:val="0"/>
              </w:rPr>
              <w:t>An instructor can modify grades for assigned courses only, with audit logging.</w:t>
            </w:r>
          </w:p>
        </w:tc>
      </w:tr>
    </w:tbl>
    <w:p xmlns:wp14="http://schemas.microsoft.com/office/word/2010/wordml" w14:paraId="5A39BBE3" wp14:textId="77777777"/>
    <w:p xmlns:wp14="http://schemas.microsoft.com/office/word/2010/wordml" w14:paraId="3F9D973F" wp14:textId="77777777">
      <w:pPr>
        <w:pStyle w:val="Heading2"/>
      </w:pPr>
      <w:r>
        <w:t>2.2 Non-Functional Requirements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43964F65" wp14:textId="77777777">
        <w:tc>
          <w:tcPr>
            <w:tcW w:w="3360" w:type="dxa"/>
            <w:vAlign w:val="top"/>
            <w:shd w:fill="1F4E79"/>
          </w:tcPr>
          <w:p w14:paraId="5F31422F" wp14:textId="77777777">
            <w:r/>
            <w:r>
              <w:rPr>
                <w:b/>
                <w:color w:val="FFFFFF"/>
              </w:rPr>
              <w:t>ID</w:t>
            </w:r>
          </w:p>
        </w:tc>
        <w:tc>
          <w:tcPr>
            <w:tcW w:w="3360" w:type="dxa"/>
            <w:vAlign w:val="top"/>
            <w:shd w:fill="1F4E79"/>
          </w:tcPr>
          <w:p w14:paraId="7627B49D" wp14:textId="77777777">
            <w:r/>
            <w:r>
              <w:rPr>
                <w:b/>
                <w:color w:val="FFFFFF"/>
              </w:rPr>
              <w:t>Requirement</w:t>
            </w:r>
          </w:p>
        </w:tc>
        <w:tc>
          <w:tcPr>
            <w:tcW w:w="3360" w:type="dxa"/>
            <w:vAlign w:val="top"/>
            <w:shd w:fill="1F4E79"/>
          </w:tcPr>
          <w:p w14:paraId="02F99ED9" wp14:textId="77777777">
            <w:r/>
            <w:r>
              <w:rPr>
                <w:b/>
                <w:color w:val="FFFFFF"/>
              </w:rPr>
              <w:t>Description</w:t>
            </w:r>
          </w:p>
        </w:tc>
      </w:tr>
      <w:tr xmlns:wp14="http://schemas.microsoft.com/office/word/2010/wordml" w14:paraId="5078AC00" wp14:textId="77777777">
        <w:tc>
          <w:tcPr>
            <w:tcW w:w="3360" w:type="dxa"/>
            <w:vAlign w:val="top"/>
          </w:tcPr>
          <w:p w14:paraId="147B5ABE" wp14:textId="77777777">
            <w:r/>
            <w:r>
              <w:rPr>
                <w:b w:val="0"/>
              </w:rPr>
              <w:t>NFR-01</w:t>
            </w:r>
          </w:p>
        </w:tc>
        <w:tc>
          <w:tcPr>
            <w:tcW w:w="3360" w:type="dxa"/>
            <w:vAlign w:val="top"/>
          </w:tcPr>
          <w:p w14:paraId="0928E0A4" wp14:textId="77777777">
            <w:r/>
            <w:r>
              <w:rPr>
                <w:b w:val="0"/>
              </w:rPr>
              <w:t>Confidentiality</w:t>
            </w:r>
          </w:p>
        </w:tc>
        <w:tc>
          <w:tcPr>
            <w:tcW w:w="3360" w:type="dxa"/>
            <w:vAlign w:val="top"/>
          </w:tcPr>
          <w:p w14:paraId="5A154FC5" wp14:textId="77777777">
            <w:r/>
            <w:r>
              <w:rPr>
                <w:b w:val="0"/>
              </w:rPr>
              <w:t>Student grades and account information must not be exposed to unauthorized users.</w:t>
            </w:r>
          </w:p>
        </w:tc>
      </w:tr>
      <w:tr xmlns:wp14="http://schemas.microsoft.com/office/word/2010/wordml" w14:paraId="7F062B1A" wp14:textId="77777777">
        <w:tc>
          <w:tcPr>
            <w:tcW w:w="3360" w:type="dxa"/>
            <w:vAlign w:val="top"/>
          </w:tcPr>
          <w:p w14:paraId="7BCAEAD4" wp14:textId="77777777">
            <w:r/>
            <w:r>
              <w:rPr>
                <w:b w:val="0"/>
              </w:rPr>
              <w:t>NFR-02</w:t>
            </w:r>
          </w:p>
        </w:tc>
        <w:tc>
          <w:tcPr>
            <w:tcW w:w="3360" w:type="dxa"/>
            <w:vAlign w:val="top"/>
          </w:tcPr>
          <w:p w14:paraId="690DD527" wp14:textId="77777777">
            <w:r/>
            <w:r>
              <w:rPr>
                <w:b w:val="0"/>
              </w:rPr>
              <w:t>Integrity</w:t>
            </w:r>
          </w:p>
        </w:tc>
        <w:tc>
          <w:tcPr>
            <w:tcW w:w="3360" w:type="dxa"/>
            <w:vAlign w:val="top"/>
          </w:tcPr>
          <w:p w14:paraId="506C5787" wp14:textId="77777777">
            <w:r/>
            <w:r>
              <w:rPr>
                <w:b w:val="0"/>
              </w:rPr>
              <w:t>Grades must not be changed without authorization and all grade changes must be traceable.</w:t>
            </w:r>
          </w:p>
        </w:tc>
      </w:tr>
      <w:tr xmlns:wp14="http://schemas.microsoft.com/office/word/2010/wordml" w14:paraId="15414609" wp14:textId="77777777">
        <w:tc>
          <w:tcPr>
            <w:tcW w:w="3360" w:type="dxa"/>
            <w:vAlign w:val="top"/>
          </w:tcPr>
          <w:p w14:paraId="02DC2084" wp14:textId="77777777">
            <w:r/>
            <w:r>
              <w:rPr>
                <w:b w:val="0"/>
              </w:rPr>
              <w:t>NFR-03</w:t>
            </w:r>
          </w:p>
        </w:tc>
        <w:tc>
          <w:tcPr>
            <w:tcW w:w="3360" w:type="dxa"/>
            <w:vAlign w:val="top"/>
          </w:tcPr>
          <w:p w14:paraId="1E7910A7" wp14:textId="77777777">
            <w:r/>
            <w:r>
              <w:rPr>
                <w:b w:val="0"/>
              </w:rPr>
              <w:t>Availability</w:t>
            </w:r>
          </w:p>
        </w:tc>
        <w:tc>
          <w:tcPr>
            <w:tcW w:w="3360" w:type="dxa"/>
            <w:vAlign w:val="top"/>
          </w:tcPr>
          <w:p w14:paraId="7247BEE3" wp14:textId="77777777">
            <w:r/>
            <w:r>
              <w:rPr>
                <w:b w:val="0"/>
              </w:rPr>
              <w:t>The system should remain available to legitimate users during normal university usage.</w:t>
            </w:r>
          </w:p>
        </w:tc>
      </w:tr>
      <w:tr xmlns:wp14="http://schemas.microsoft.com/office/word/2010/wordml" w14:paraId="54437B19" wp14:textId="77777777">
        <w:tc>
          <w:tcPr>
            <w:tcW w:w="3360" w:type="dxa"/>
            <w:vAlign w:val="top"/>
          </w:tcPr>
          <w:p w14:paraId="3576262B" wp14:textId="77777777">
            <w:r/>
            <w:r>
              <w:rPr>
                <w:b w:val="0"/>
              </w:rPr>
              <w:t>NFR-04</w:t>
            </w:r>
          </w:p>
        </w:tc>
        <w:tc>
          <w:tcPr>
            <w:tcW w:w="3360" w:type="dxa"/>
            <w:vAlign w:val="top"/>
          </w:tcPr>
          <w:p w14:paraId="2334B7D7" wp14:textId="77777777">
            <w:r/>
            <w:r>
              <w:rPr>
                <w:b w:val="0"/>
              </w:rPr>
              <w:t>Usability</w:t>
            </w:r>
          </w:p>
        </w:tc>
        <w:tc>
          <w:tcPr>
            <w:tcW w:w="3360" w:type="dxa"/>
            <w:vAlign w:val="top"/>
          </w:tcPr>
          <w:p w14:paraId="321A7187" wp14:textId="77777777">
            <w:r/>
            <w:r>
              <w:rPr>
                <w:b w:val="0"/>
              </w:rPr>
              <w:t>Security controls should be understandable and should not make the system difficult to use.</w:t>
            </w:r>
          </w:p>
        </w:tc>
      </w:tr>
      <w:tr xmlns:wp14="http://schemas.microsoft.com/office/word/2010/wordml" w14:paraId="0FA6954C" wp14:textId="77777777">
        <w:tc>
          <w:tcPr>
            <w:tcW w:w="3360" w:type="dxa"/>
            <w:vAlign w:val="top"/>
          </w:tcPr>
          <w:p w14:paraId="4FD65855" wp14:textId="77777777">
            <w:r/>
            <w:r>
              <w:rPr>
                <w:b w:val="0"/>
              </w:rPr>
              <w:t>NFR-05</w:t>
            </w:r>
          </w:p>
        </w:tc>
        <w:tc>
          <w:tcPr>
            <w:tcW w:w="3360" w:type="dxa"/>
            <w:vAlign w:val="top"/>
          </w:tcPr>
          <w:p w14:paraId="5F6E27DB" wp14:textId="77777777">
            <w:r/>
            <w:r>
              <w:rPr>
                <w:b w:val="0"/>
              </w:rPr>
              <w:t>Maintainability</w:t>
            </w:r>
          </w:p>
        </w:tc>
        <w:tc>
          <w:tcPr>
            <w:tcW w:w="3360" w:type="dxa"/>
            <w:vAlign w:val="top"/>
          </w:tcPr>
          <w:p w14:paraId="19E65278" wp14:textId="77777777">
            <w:r/>
            <w:r>
              <w:rPr>
                <w:b w:val="0"/>
              </w:rPr>
              <w:t>The code should be structured, documented, and easy to update securely.</w:t>
            </w:r>
          </w:p>
        </w:tc>
      </w:tr>
      <w:tr xmlns:wp14="http://schemas.microsoft.com/office/word/2010/wordml" w14:paraId="1E710017" wp14:textId="77777777">
        <w:tc>
          <w:tcPr>
            <w:tcW w:w="3360" w:type="dxa"/>
            <w:vAlign w:val="top"/>
          </w:tcPr>
          <w:p w14:paraId="634489F7" wp14:textId="77777777">
            <w:r/>
            <w:r>
              <w:rPr>
                <w:b w:val="0"/>
              </w:rPr>
              <w:t>NFR-06</w:t>
            </w:r>
          </w:p>
        </w:tc>
        <w:tc>
          <w:tcPr>
            <w:tcW w:w="3360" w:type="dxa"/>
            <w:vAlign w:val="top"/>
          </w:tcPr>
          <w:p w14:paraId="3711BE67" wp14:textId="77777777">
            <w:r/>
            <w:r>
              <w:rPr>
                <w:b w:val="0"/>
              </w:rPr>
              <w:t>Accountability</w:t>
            </w:r>
          </w:p>
        </w:tc>
        <w:tc>
          <w:tcPr>
            <w:tcW w:w="3360" w:type="dxa"/>
            <w:vAlign w:val="top"/>
          </w:tcPr>
          <w:p w14:paraId="6DFDCCF1" wp14:textId="77777777">
            <w:r/>
            <w:r>
              <w:rPr>
                <w:b w:val="0"/>
              </w:rPr>
              <w:t>Important actions should be logged with user ID, time, action type, and result.</w:t>
            </w:r>
          </w:p>
        </w:tc>
      </w:tr>
    </w:tbl>
    <w:p xmlns:wp14="http://schemas.microsoft.com/office/word/2010/wordml" w14:paraId="41C8F396" wp14:textId="77777777"/>
    <w:p xmlns:wp14="http://schemas.microsoft.com/office/word/2010/wordml" w14:paraId="52D232A2" wp14:textId="77777777">
      <w:pPr>
        <w:pStyle w:val="Heading2"/>
      </w:pPr>
      <w:r>
        <w:t>2.3 Security Requirements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344A8CCB" wp14:textId="77777777">
        <w:tc>
          <w:tcPr>
            <w:tcW w:w="3360" w:type="dxa"/>
            <w:vAlign w:val="top"/>
            <w:shd w:fill="1F4E79"/>
          </w:tcPr>
          <w:p w14:paraId="21F7E317" wp14:textId="77777777">
            <w:r/>
            <w:r>
              <w:rPr>
                <w:b/>
                <w:color w:val="FFFFFF"/>
              </w:rPr>
              <w:t>ID</w:t>
            </w:r>
          </w:p>
        </w:tc>
        <w:tc>
          <w:tcPr>
            <w:tcW w:w="3360" w:type="dxa"/>
            <w:vAlign w:val="top"/>
            <w:shd w:fill="1F4E79"/>
          </w:tcPr>
          <w:p w14:paraId="6F08DAC4" wp14:textId="77777777">
            <w:r/>
            <w:r>
              <w:rPr>
                <w:b/>
                <w:color w:val="FFFFFF"/>
              </w:rPr>
              <w:t>Security Requirement</w:t>
            </w:r>
          </w:p>
        </w:tc>
        <w:tc>
          <w:tcPr>
            <w:tcW w:w="3360" w:type="dxa"/>
            <w:vAlign w:val="top"/>
            <w:shd w:fill="1F4E79"/>
          </w:tcPr>
          <w:p w14:paraId="700E6443" wp14:textId="77777777">
            <w:r/>
            <w:r>
              <w:rPr>
                <w:b/>
                <w:color w:val="FFFFFF"/>
              </w:rPr>
              <w:t>How It Is Applied</w:t>
            </w:r>
          </w:p>
        </w:tc>
      </w:tr>
      <w:tr xmlns:wp14="http://schemas.microsoft.com/office/word/2010/wordml" w14:paraId="068B5AD3" wp14:textId="77777777">
        <w:tc>
          <w:tcPr>
            <w:tcW w:w="3360" w:type="dxa"/>
            <w:vAlign w:val="top"/>
          </w:tcPr>
          <w:p w14:paraId="39D97E31" wp14:textId="77777777">
            <w:r/>
            <w:r>
              <w:rPr>
                <w:b w:val="0"/>
              </w:rPr>
              <w:t>SR-01</w:t>
            </w:r>
          </w:p>
        </w:tc>
        <w:tc>
          <w:tcPr>
            <w:tcW w:w="3360" w:type="dxa"/>
            <w:vAlign w:val="top"/>
          </w:tcPr>
          <w:p w14:paraId="54BF04FD" wp14:textId="77777777">
            <w:r/>
            <w:r>
              <w:rPr>
                <w:b w:val="0"/>
              </w:rPr>
              <w:t>Strong authentication</w:t>
            </w:r>
          </w:p>
        </w:tc>
        <w:tc>
          <w:tcPr>
            <w:tcW w:w="3360" w:type="dxa"/>
            <w:vAlign w:val="top"/>
          </w:tcPr>
          <w:p w14:paraId="1C0C8870" wp14:textId="77777777">
            <w:r/>
            <w:r>
              <w:rPr>
                <w:b w:val="0"/>
              </w:rPr>
              <w:t>Passwords are hashed; login uses generic error messages and rate limiting.</w:t>
            </w:r>
          </w:p>
        </w:tc>
      </w:tr>
      <w:tr xmlns:wp14="http://schemas.microsoft.com/office/word/2010/wordml" w14:paraId="37FDADCA" wp14:textId="77777777">
        <w:tc>
          <w:tcPr>
            <w:tcW w:w="3360" w:type="dxa"/>
            <w:vAlign w:val="top"/>
          </w:tcPr>
          <w:p w14:paraId="6A016E14" wp14:textId="77777777">
            <w:r/>
            <w:r>
              <w:rPr>
                <w:b w:val="0"/>
              </w:rPr>
              <w:t>SR-02</w:t>
            </w:r>
          </w:p>
        </w:tc>
        <w:tc>
          <w:tcPr>
            <w:tcW w:w="3360" w:type="dxa"/>
            <w:vAlign w:val="top"/>
          </w:tcPr>
          <w:p w14:paraId="4BB1B425" wp14:textId="77777777">
            <w:r/>
            <w:r>
              <w:rPr>
                <w:b w:val="0"/>
              </w:rPr>
              <w:t>Input validation</w:t>
            </w:r>
          </w:p>
        </w:tc>
        <w:tc>
          <w:tcPr>
            <w:tcW w:w="3360" w:type="dxa"/>
            <w:vAlign w:val="top"/>
          </w:tcPr>
          <w:p w14:paraId="1F1924C9" wp14:textId="77777777">
            <w:r/>
            <w:r>
              <w:rPr>
                <w:b w:val="0"/>
              </w:rPr>
              <w:t>All form fields are validated on the server side before processing.</w:t>
            </w:r>
          </w:p>
        </w:tc>
      </w:tr>
      <w:tr xmlns:wp14="http://schemas.microsoft.com/office/word/2010/wordml" w14:paraId="0C7156BD" wp14:textId="77777777">
        <w:tc>
          <w:tcPr>
            <w:tcW w:w="3360" w:type="dxa"/>
            <w:vAlign w:val="top"/>
          </w:tcPr>
          <w:p w14:paraId="33BD3257" wp14:textId="77777777">
            <w:r/>
            <w:r>
              <w:rPr>
                <w:b w:val="0"/>
              </w:rPr>
              <w:t>SR-03</w:t>
            </w:r>
          </w:p>
        </w:tc>
        <w:tc>
          <w:tcPr>
            <w:tcW w:w="3360" w:type="dxa"/>
            <w:vAlign w:val="top"/>
          </w:tcPr>
          <w:p w14:paraId="02A32B5F" wp14:textId="77777777">
            <w:r/>
            <w:r>
              <w:rPr>
                <w:b w:val="0"/>
              </w:rPr>
              <w:t>Parameterized database queries</w:t>
            </w:r>
          </w:p>
        </w:tc>
        <w:tc>
          <w:tcPr>
            <w:tcW w:w="3360" w:type="dxa"/>
            <w:vAlign w:val="top"/>
          </w:tcPr>
          <w:p w14:paraId="506E1F20" wp14:textId="77777777">
            <w:r/>
            <w:r>
              <w:rPr>
                <w:b w:val="0"/>
              </w:rPr>
              <w:t>Prepared statements are used to prevent SQL injection.</w:t>
            </w:r>
          </w:p>
        </w:tc>
      </w:tr>
      <w:tr xmlns:wp14="http://schemas.microsoft.com/office/word/2010/wordml" w14:paraId="1D1E3995" wp14:textId="77777777">
        <w:tc>
          <w:tcPr>
            <w:tcW w:w="3360" w:type="dxa"/>
            <w:vAlign w:val="top"/>
          </w:tcPr>
          <w:p w14:paraId="7E64D374" wp14:textId="77777777">
            <w:r/>
            <w:r>
              <w:rPr>
                <w:b w:val="0"/>
              </w:rPr>
              <w:t>SR-04</w:t>
            </w:r>
          </w:p>
        </w:tc>
        <w:tc>
          <w:tcPr>
            <w:tcW w:w="3360" w:type="dxa"/>
            <w:vAlign w:val="top"/>
          </w:tcPr>
          <w:p w14:paraId="64508222" wp14:textId="77777777">
            <w:r/>
            <w:r>
              <w:rPr>
                <w:b w:val="0"/>
              </w:rPr>
              <w:t>Role-based access control</w:t>
            </w:r>
          </w:p>
        </w:tc>
        <w:tc>
          <w:tcPr>
            <w:tcW w:w="3360" w:type="dxa"/>
            <w:vAlign w:val="top"/>
          </w:tcPr>
          <w:p w14:paraId="11971E7D" wp14:textId="77777777">
            <w:r/>
            <w:r>
              <w:rPr>
                <w:b w:val="0"/>
              </w:rPr>
              <w:t>Students, instructors, and admins have different privileges.</w:t>
            </w:r>
          </w:p>
        </w:tc>
      </w:tr>
      <w:tr xmlns:wp14="http://schemas.microsoft.com/office/word/2010/wordml" w14:paraId="5BE311E4" wp14:textId="77777777">
        <w:tc>
          <w:tcPr>
            <w:tcW w:w="3360" w:type="dxa"/>
            <w:vAlign w:val="top"/>
          </w:tcPr>
          <w:p w14:paraId="5B31AAA4" wp14:textId="77777777">
            <w:r/>
            <w:r>
              <w:rPr>
                <w:b w:val="0"/>
              </w:rPr>
              <w:t>SR-05</w:t>
            </w:r>
          </w:p>
        </w:tc>
        <w:tc>
          <w:tcPr>
            <w:tcW w:w="3360" w:type="dxa"/>
            <w:vAlign w:val="top"/>
          </w:tcPr>
          <w:p w14:paraId="71970025" wp14:textId="77777777">
            <w:r/>
            <w:r>
              <w:rPr>
                <w:b w:val="0"/>
              </w:rPr>
              <w:t>Encryption in transit</w:t>
            </w:r>
          </w:p>
        </w:tc>
        <w:tc>
          <w:tcPr>
            <w:tcW w:w="3360" w:type="dxa"/>
            <w:vAlign w:val="top"/>
          </w:tcPr>
          <w:p w14:paraId="5653788D" wp14:textId="77777777">
            <w:r/>
            <w:r>
              <w:rPr>
                <w:b w:val="0"/>
              </w:rPr>
              <w:t>HTTPS/TLS is required for all web traffic.</w:t>
            </w:r>
          </w:p>
        </w:tc>
      </w:tr>
      <w:tr xmlns:wp14="http://schemas.microsoft.com/office/word/2010/wordml" w14:paraId="39AEC4CE" wp14:textId="77777777">
        <w:tc>
          <w:tcPr>
            <w:tcW w:w="3360" w:type="dxa"/>
            <w:vAlign w:val="top"/>
          </w:tcPr>
          <w:p w14:paraId="7AFAF506" wp14:textId="77777777">
            <w:r/>
            <w:r>
              <w:rPr>
                <w:b w:val="0"/>
              </w:rPr>
              <w:t>SR-06</w:t>
            </w:r>
          </w:p>
        </w:tc>
        <w:tc>
          <w:tcPr>
            <w:tcW w:w="3360" w:type="dxa"/>
            <w:vAlign w:val="top"/>
          </w:tcPr>
          <w:p w14:paraId="4AD09E99" wp14:textId="77777777">
            <w:r/>
            <w:r>
              <w:rPr>
                <w:b w:val="0"/>
              </w:rPr>
              <w:t>Encryption at rest</w:t>
            </w:r>
          </w:p>
        </w:tc>
        <w:tc>
          <w:tcPr>
            <w:tcW w:w="3360" w:type="dxa"/>
            <w:vAlign w:val="top"/>
          </w:tcPr>
          <w:p w14:paraId="65381900" wp14:textId="77777777">
            <w:r/>
            <w:r>
              <w:rPr>
                <w:b w:val="0"/>
              </w:rPr>
              <w:t>Sensitive database fields and backups should be encrypted.</w:t>
            </w:r>
          </w:p>
        </w:tc>
      </w:tr>
      <w:tr xmlns:wp14="http://schemas.microsoft.com/office/word/2010/wordml" w14:paraId="4FE15F5A" wp14:textId="77777777">
        <w:tc>
          <w:tcPr>
            <w:tcW w:w="3360" w:type="dxa"/>
            <w:vAlign w:val="top"/>
          </w:tcPr>
          <w:p w14:paraId="518DFF1C" wp14:textId="77777777">
            <w:r/>
            <w:r>
              <w:rPr>
                <w:b w:val="0"/>
              </w:rPr>
              <w:t>SR-07</w:t>
            </w:r>
          </w:p>
        </w:tc>
        <w:tc>
          <w:tcPr>
            <w:tcW w:w="3360" w:type="dxa"/>
            <w:vAlign w:val="top"/>
          </w:tcPr>
          <w:p w14:paraId="6DC0A154" wp14:textId="77777777">
            <w:r/>
            <w:r>
              <w:rPr>
                <w:b w:val="0"/>
              </w:rPr>
              <w:t>Audit logging</w:t>
            </w:r>
          </w:p>
        </w:tc>
        <w:tc>
          <w:tcPr>
            <w:tcW w:w="3360" w:type="dxa"/>
            <w:vAlign w:val="top"/>
          </w:tcPr>
          <w:p w14:paraId="2934D36B" wp14:textId="77777777">
            <w:r/>
            <w:r>
              <w:rPr>
                <w:b w:val="0"/>
              </w:rPr>
              <w:t>Login attempts and grade changes are recorded.</w:t>
            </w:r>
          </w:p>
        </w:tc>
      </w:tr>
      <w:tr xmlns:wp14="http://schemas.microsoft.com/office/word/2010/wordml" w14:paraId="10AD32DE" wp14:textId="77777777">
        <w:tc>
          <w:tcPr>
            <w:tcW w:w="3360" w:type="dxa"/>
            <w:vAlign w:val="top"/>
          </w:tcPr>
          <w:p w14:paraId="69CFF16E" wp14:textId="77777777">
            <w:r/>
            <w:r>
              <w:rPr>
                <w:b w:val="0"/>
              </w:rPr>
              <w:t>SR-08</w:t>
            </w:r>
          </w:p>
        </w:tc>
        <w:tc>
          <w:tcPr>
            <w:tcW w:w="3360" w:type="dxa"/>
            <w:vAlign w:val="top"/>
          </w:tcPr>
          <w:p w14:paraId="4B9609B8" wp14:textId="77777777">
            <w:r/>
            <w:r>
              <w:rPr>
                <w:b w:val="0"/>
              </w:rPr>
              <w:t>Secure session management</w:t>
            </w:r>
          </w:p>
        </w:tc>
        <w:tc>
          <w:tcPr>
            <w:tcW w:w="3360" w:type="dxa"/>
            <w:vAlign w:val="top"/>
          </w:tcPr>
          <w:p w14:paraId="42195580" wp14:textId="77777777">
            <w:r/>
            <w:r>
              <w:rPr>
                <w:b w:val="0"/>
              </w:rPr>
              <w:t>Session cookies are HttpOnly, Secure, SameSite, and time-limited.</w:t>
            </w:r>
          </w:p>
        </w:tc>
      </w:tr>
    </w:tbl>
    <w:p xmlns:wp14="http://schemas.microsoft.com/office/word/2010/wordml" w14:paraId="72A3D3EC" wp14:textId="77777777"/>
    <w:p xmlns:wp14="http://schemas.microsoft.com/office/word/2010/wordml" w14:paraId="4B4BC4B9" wp14:textId="77777777">
      <w:pPr>
        <w:pStyle w:val="Heading2"/>
      </w:pPr>
      <w:r>
        <w:t>2.4 Assets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2F5B3225" wp14:textId="77777777">
        <w:tc>
          <w:tcPr>
            <w:tcW w:w="3360" w:type="dxa"/>
            <w:vAlign w:val="top"/>
            <w:shd w:fill="1F4E79"/>
          </w:tcPr>
          <w:p w14:paraId="531DA66E" wp14:textId="77777777">
            <w:r/>
            <w:r>
              <w:rPr>
                <w:b/>
                <w:color w:val="FFFFFF"/>
              </w:rPr>
              <w:t>Asset</w:t>
            </w:r>
          </w:p>
        </w:tc>
        <w:tc>
          <w:tcPr>
            <w:tcW w:w="3360" w:type="dxa"/>
            <w:vAlign w:val="top"/>
            <w:shd w:fill="1F4E79"/>
          </w:tcPr>
          <w:p w14:paraId="283ED574" wp14:textId="77777777">
            <w:r/>
            <w:r>
              <w:rPr>
                <w:b/>
                <w:color w:val="FFFFFF"/>
              </w:rPr>
              <w:t>Importance</w:t>
            </w:r>
          </w:p>
        </w:tc>
        <w:tc>
          <w:tcPr>
            <w:tcW w:w="3360" w:type="dxa"/>
            <w:vAlign w:val="top"/>
            <w:shd w:fill="1F4E79"/>
          </w:tcPr>
          <w:p w14:paraId="2ADE169A" wp14:textId="77777777">
            <w:r/>
            <w:r>
              <w:rPr>
                <w:b/>
                <w:color w:val="FFFFFF"/>
              </w:rPr>
              <w:t>Security Need</w:t>
            </w:r>
          </w:p>
        </w:tc>
      </w:tr>
      <w:tr xmlns:wp14="http://schemas.microsoft.com/office/word/2010/wordml" w14:paraId="41DF9373" wp14:textId="77777777">
        <w:tc>
          <w:tcPr>
            <w:tcW w:w="3360" w:type="dxa"/>
            <w:vAlign w:val="top"/>
          </w:tcPr>
          <w:p w14:paraId="6673D8F3" wp14:textId="77777777">
            <w:r/>
            <w:r>
              <w:rPr>
                <w:b w:val="0"/>
              </w:rPr>
              <w:t>Student grades</w:t>
            </w:r>
          </w:p>
        </w:tc>
        <w:tc>
          <w:tcPr>
            <w:tcW w:w="3360" w:type="dxa"/>
            <w:vAlign w:val="top"/>
          </w:tcPr>
          <w:p w14:paraId="792640BB" wp14:textId="77777777">
            <w:r/>
            <w:r>
              <w:rPr>
                <w:b w:val="0"/>
              </w:rPr>
              <w:t>Very high</w:t>
            </w:r>
          </w:p>
        </w:tc>
        <w:tc>
          <w:tcPr>
            <w:tcW w:w="3360" w:type="dxa"/>
            <w:vAlign w:val="top"/>
          </w:tcPr>
          <w:p w14:paraId="3AAC3447" wp14:textId="77777777">
            <w:r/>
            <w:r>
              <w:rPr>
                <w:b w:val="0"/>
              </w:rPr>
              <w:t>Confidentiality and integrity</w:t>
            </w:r>
          </w:p>
        </w:tc>
      </w:tr>
      <w:tr xmlns:wp14="http://schemas.microsoft.com/office/word/2010/wordml" w14:paraId="4BBE3219" wp14:textId="77777777">
        <w:tc>
          <w:tcPr>
            <w:tcW w:w="3360" w:type="dxa"/>
            <w:vAlign w:val="top"/>
          </w:tcPr>
          <w:p w14:paraId="2744976E" wp14:textId="77777777">
            <w:r/>
            <w:r>
              <w:rPr>
                <w:b w:val="0"/>
              </w:rPr>
              <w:t>Student personal information</w:t>
            </w:r>
          </w:p>
        </w:tc>
        <w:tc>
          <w:tcPr>
            <w:tcW w:w="3360" w:type="dxa"/>
            <w:vAlign w:val="top"/>
          </w:tcPr>
          <w:p w14:paraId="7E177962" wp14:textId="77777777">
            <w:r/>
            <w:r>
              <w:rPr>
                <w:b w:val="0"/>
              </w:rPr>
              <w:t>High</w:t>
            </w:r>
          </w:p>
        </w:tc>
        <w:tc>
          <w:tcPr>
            <w:tcW w:w="3360" w:type="dxa"/>
            <w:vAlign w:val="top"/>
          </w:tcPr>
          <w:p w14:paraId="6F688CF9" wp14:textId="77777777">
            <w:r/>
            <w:r>
              <w:rPr>
                <w:b w:val="0"/>
              </w:rPr>
              <w:t>Confidentiality</w:t>
            </w:r>
          </w:p>
        </w:tc>
      </w:tr>
      <w:tr xmlns:wp14="http://schemas.microsoft.com/office/word/2010/wordml" w14:paraId="0A0680FC" wp14:textId="77777777">
        <w:tc>
          <w:tcPr>
            <w:tcW w:w="3360" w:type="dxa"/>
            <w:vAlign w:val="top"/>
          </w:tcPr>
          <w:p w14:paraId="3993616A" wp14:textId="77777777">
            <w:r/>
            <w:r>
              <w:rPr>
                <w:b w:val="0"/>
              </w:rPr>
              <w:t>Instructor accounts</w:t>
            </w:r>
          </w:p>
        </w:tc>
        <w:tc>
          <w:tcPr>
            <w:tcW w:w="3360" w:type="dxa"/>
            <w:vAlign w:val="top"/>
          </w:tcPr>
          <w:p w14:paraId="05FAD91F" wp14:textId="77777777">
            <w:r/>
            <w:r>
              <w:rPr>
                <w:b w:val="0"/>
              </w:rPr>
              <w:t>High</w:t>
            </w:r>
          </w:p>
        </w:tc>
        <w:tc>
          <w:tcPr>
            <w:tcW w:w="3360" w:type="dxa"/>
            <w:vAlign w:val="top"/>
          </w:tcPr>
          <w:p w14:paraId="31762555" wp14:textId="77777777">
            <w:r/>
            <w:r>
              <w:rPr>
                <w:b w:val="0"/>
              </w:rPr>
              <w:t>Authentication and access control</w:t>
            </w:r>
          </w:p>
        </w:tc>
      </w:tr>
      <w:tr xmlns:wp14="http://schemas.microsoft.com/office/word/2010/wordml" w14:paraId="0D731E38" wp14:textId="77777777">
        <w:tc>
          <w:tcPr>
            <w:tcW w:w="3360" w:type="dxa"/>
            <w:vAlign w:val="top"/>
          </w:tcPr>
          <w:p w14:paraId="73080E12" wp14:textId="77777777">
            <w:r/>
            <w:r>
              <w:rPr>
                <w:b w:val="0"/>
              </w:rPr>
              <w:t>User passwords</w:t>
            </w:r>
          </w:p>
        </w:tc>
        <w:tc>
          <w:tcPr>
            <w:tcW w:w="3360" w:type="dxa"/>
            <w:vAlign w:val="top"/>
          </w:tcPr>
          <w:p w14:paraId="55966E12" wp14:textId="77777777">
            <w:r/>
            <w:r>
              <w:rPr>
                <w:b w:val="0"/>
              </w:rPr>
              <w:t>Very high</w:t>
            </w:r>
          </w:p>
        </w:tc>
        <w:tc>
          <w:tcPr>
            <w:tcW w:w="3360" w:type="dxa"/>
            <w:vAlign w:val="top"/>
          </w:tcPr>
          <w:p w14:paraId="7CAD1411" wp14:textId="77777777">
            <w:r/>
            <w:r>
              <w:rPr>
                <w:b w:val="0"/>
              </w:rPr>
              <w:t>Hashing and protection from leakage</w:t>
            </w:r>
          </w:p>
        </w:tc>
      </w:tr>
      <w:tr xmlns:wp14="http://schemas.microsoft.com/office/word/2010/wordml" w14:paraId="34D8BDEC" wp14:textId="77777777">
        <w:tc>
          <w:tcPr>
            <w:tcW w:w="3360" w:type="dxa"/>
            <w:vAlign w:val="top"/>
          </w:tcPr>
          <w:p w14:paraId="7B4EC9A7" wp14:textId="77777777">
            <w:r/>
            <w:r>
              <w:rPr>
                <w:b w:val="0"/>
              </w:rPr>
              <w:t>Course and enrollment data</w:t>
            </w:r>
          </w:p>
        </w:tc>
        <w:tc>
          <w:tcPr>
            <w:tcW w:w="3360" w:type="dxa"/>
            <w:vAlign w:val="top"/>
          </w:tcPr>
          <w:p w14:paraId="4D4E7786" wp14:textId="77777777">
            <w:r/>
            <w:r>
              <w:rPr>
                <w:b w:val="0"/>
              </w:rPr>
              <w:t>High</w:t>
            </w:r>
          </w:p>
        </w:tc>
        <w:tc>
          <w:tcPr>
            <w:tcW w:w="3360" w:type="dxa"/>
            <w:vAlign w:val="top"/>
          </w:tcPr>
          <w:p w14:paraId="336B8891" wp14:textId="77777777">
            <w:r/>
            <w:r>
              <w:rPr>
                <w:b w:val="0"/>
              </w:rPr>
              <w:t>Integrity and availability</w:t>
            </w:r>
          </w:p>
        </w:tc>
      </w:tr>
      <w:tr xmlns:wp14="http://schemas.microsoft.com/office/word/2010/wordml" w14:paraId="3AC05A7E" wp14:textId="77777777">
        <w:tc>
          <w:tcPr>
            <w:tcW w:w="3360" w:type="dxa"/>
            <w:vAlign w:val="top"/>
          </w:tcPr>
          <w:p w14:paraId="0351E3C6" wp14:textId="77777777">
            <w:r/>
            <w:r>
              <w:rPr>
                <w:b w:val="0"/>
              </w:rPr>
              <w:t>Audit logs</w:t>
            </w:r>
          </w:p>
        </w:tc>
        <w:tc>
          <w:tcPr>
            <w:tcW w:w="3360" w:type="dxa"/>
            <w:vAlign w:val="top"/>
          </w:tcPr>
          <w:p w14:paraId="4A7DCAB2" wp14:textId="77777777">
            <w:r/>
            <w:r>
              <w:rPr>
                <w:b w:val="0"/>
              </w:rPr>
              <w:t>Medium to high</w:t>
            </w:r>
          </w:p>
        </w:tc>
        <w:tc>
          <w:tcPr>
            <w:tcW w:w="3360" w:type="dxa"/>
            <w:vAlign w:val="top"/>
          </w:tcPr>
          <w:p w14:paraId="2DDC0396" wp14:textId="77777777">
            <w:r/>
            <w:r>
              <w:rPr>
                <w:b w:val="0"/>
              </w:rPr>
              <w:t>Integrity and non-repudiation</w:t>
            </w:r>
          </w:p>
        </w:tc>
      </w:tr>
      <w:tr xmlns:wp14="http://schemas.microsoft.com/office/word/2010/wordml" w14:paraId="1B8530B9" wp14:textId="77777777">
        <w:tc>
          <w:tcPr>
            <w:tcW w:w="3360" w:type="dxa"/>
            <w:vAlign w:val="top"/>
          </w:tcPr>
          <w:p w14:paraId="4A7E8C0F" wp14:textId="77777777">
            <w:r/>
            <w:r>
              <w:rPr>
                <w:b w:val="0"/>
              </w:rPr>
              <w:t>Database server</w:t>
            </w:r>
          </w:p>
        </w:tc>
        <w:tc>
          <w:tcPr>
            <w:tcW w:w="3360" w:type="dxa"/>
            <w:vAlign w:val="top"/>
          </w:tcPr>
          <w:p w14:paraId="57F71577" wp14:textId="77777777">
            <w:r/>
            <w:r>
              <w:rPr>
                <w:b w:val="0"/>
              </w:rPr>
              <w:t>Very high</w:t>
            </w:r>
          </w:p>
        </w:tc>
        <w:tc>
          <w:tcPr>
            <w:tcW w:w="3360" w:type="dxa"/>
            <w:vAlign w:val="top"/>
          </w:tcPr>
          <w:p w14:paraId="6601CEA4" wp14:textId="77777777">
            <w:r/>
            <w:r>
              <w:rPr>
                <w:b w:val="0"/>
              </w:rPr>
              <w:t>Hardening and restricted access</w:t>
            </w:r>
          </w:p>
        </w:tc>
      </w:tr>
      <w:tr xmlns:wp14="http://schemas.microsoft.com/office/word/2010/wordml" w14:paraId="7ED57EC3" wp14:textId="77777777">
        <w:tc>
          <w:tcPr>
            <w:tcW w:w="3360" w:type="dxa"/>
            <w:vAlign w:val="top"/>
          </w:tcPr>
          <w:p w14:paraId="73F9FDFC" wp14:textId="77777777">
            <w:r/>
            <w:r>
              <w:rPr>
                <w:b w:val="0"/>
              </w:rPr>
              <w:t>Application source code</w:t>
            </w:r>
          </w:p>
        </w:tc>
        <w:tc>
          <w:tcPr>
            <w:tcW w:w="3360" w:type="dxa"/>
            <w:vAlign w:val="top"/>
          </w:tcPr>
          <w:p w14:paraId="057E6F4C" wp14:textId="77777777">
            <w:r/>
            <w:r>
              <w:rPr>
                <w:b w:val="0"/>
              </w:rPr>
              <w:t>High</w:t>
            </w:r>
          </w:p>
        </w:tc>
        <w:tc>
          <w:tcPr>
            <w:tcW w:w="3360" w:type="dxa"/>
            <w:vAlign w:val="top"/>
          </w:tcPr>
          <w:p w14:paraId="2C0DCC90" wp14:textId="77777777">
            <w:r/>
            <w:r>
              <w:rPr>
                <w:b w:val="0"/>
              </w:rPr>
              <w:t>Secure repository and review</w:t>
            </w:r>
          </w:p>
        </w:tc>
      </w:tr>
    </w:tbl>
    <w:p xmlns:wp14="http://schemas.microsoft.com/office/word/2010/wordml" w14:paraId="0D0B940D" wp14:textId="77777777"/>
    <w:p xmlns:wp14="http://schemas.microsoft.com/office/word/2010/wordml" w14:paraId="5056D5ED" wp14:textId="77777777">
      <w:pPr>
        <w:pStyle w:val="Heading2"/>
      </w:pPr>
      <w:r>
        <w:t>2.5 Identified Threats</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14:paraId="3A086BDE" wp14:textId="77777777">
        <w:tc>
          <w:tcPr>
            <w:tcW w:w="2520" w:type="dxa"/>
            <w:vAlign w:val="top"/>
            <w:shd w:fill="1F4E79"/>
          </w:tcPr>
          <w:p w14:paraId="470E0940" wp14:textId="77777777">
            <w:r/>
            <w:r>
              <w:rPr>
                <w:b/>
                <w:color w:val="FFFFFF"/>
              </w:rPr>
              <w:t>ID</w:t>
            </w:r>
          </w:p>
        </w:tc>
        <w:tc>
          <w:tcPr>
            <w:tcW w:w="2520" w:type="dxa"/>
            <w:vAlign w:val="top"/>
            <w:shd w:fill="1F4E79"/>
          </w:tcPr>
          <w:p w14:paraId="502BE052" wp14:textId="77777777">
            <w:r/>
            <w:r>
              <w:rPr>
                <w:b/>
                <w:color w:val="FFFFFF"/>
              </w:rPr>
              <w:t>Threat</w:t>
            </w:r>
          </w:p>
        </w:tc>
        <w:tc>
          <w:tcPr>
            <w:tcW w:w="2520" w:type="dxa"/>
            <w:vAlign w:val="top"/>
            <w:shd w:fill="1F4E79"/>
          </w:tcPr>
          <w:p w14:paraId="3BDF8E13" wp14:textId="77777777">
            <w:r/>
            <w:r>
              <w:rPr>
                <w:b/>
                <w:color w:val="FFFFFF"/>
              </w:rPr>
              <w:t>Example Attack</w:t>
            </w:r>
          </w:p>
        </w:tc>
        <w:tc>
          <w:tcPr>
            <w:tcW w:w="2520" w:type="dxa"/>
            <w:vAlign w:val="top"/>
            <w:shd w:fill="1F4E79"/>
          </w:tcPr>
          <w:p w14:paraId="0A013E87" wp14:textId="77777777">
            <w:r/>
            <w:r>
              <w:rPr>
                <w:b/>
                <w:color w:val="FFFFFF"/>
              </w:rPr>
              <w:t>Possible Impact</w:t>
            </w:r>
          </w:p>
        </w:tc>
      </w:tr>
      <w:tr xmlns:wp14="http://schemas.microsoft.com/office/word/2010/wordml" w14:paraId="57BBD23A" wp14:textId="77777777">
        <w:tc>
          <w:tcPr>
            <w:tcW w:w="2520" w:type="dxa"/>
            <w:vAlign w:val="top"/>
          </w:tcPr>
          <w:p w14:paraId="57BAC9CC" wp14:textId="77777777">
            <w:r/>
            <w:r>
              <w:rPr>
                <w:b w:val="0"/>
              </w:rPr>
              <w:t>T-01</w:t>
            </w:r>
          </w:p>
        </w:tc>
        <w:tc>
          <w:tcPr>
            <w:tcW w:w="2520" w:type="dxa"/>
            <w:vAlign w:val="top"/>
          </w:tcPr>
          <w:p w14:paraId="1DDC9CD5" wp14:textId="77777777">
            <w:r/>
            <w:r>
              <w:rPr>
                <w:b w:val="0"/>
              </w:rPr>
              <w:t>SQL Injection</w:t>
            </w:r>
          </w:p>
        </w:tc>
        <w:tc>
          <w:tcPr>
            <w:tcW w:w="2520" w:type="dxa"/>
            <w:vAlign w:val="top"/>
          </w:tcPr>
          <w:p w14:paraId="09B1BC0A" wp14:textId="77777777">
            <w:r/>
            <w:r>
              <w:rPr>
                <w:b w:val="0"/>
              </w:rPr>
              <w:t>Attacker enters SQL code in login fields.</w:t>
            </w:r>
          </w:p>
        </w:tc>
        <w:tc>
          <w:tcPr>
            <w:tcW w:w="2520" w:type="dxa"/>
            <w:vAlign w:val="top"/>
          </w:tcPr>
          <w:p w14:paraId="2F65E158" wp14:textId="77777777">
            <w:r/>
            <w:r>
              <w:rPr>
                <w:b w:val="0"/>
              </w:rPr>
              <w:t>Unauthorized access or database leakage.</w:t>
            </w:r>
          </w:p>
        </w:tc>
      </w:tr>
      <w:tr xmlns:wp14="http://schemas.microsoft.com/office/word/2010/wordml" w14:paraId="7679B2B0" wp14:textId="77777777">
        <w:tc>
          <w:tcPr>
            <w:tcW w:w="2520" w:type="dxa"/>
            <w:vAlign w:val="top"/>
          </w:tcPr>
          <w:p w14:paraId="38E43C52" wp14:textId="77777777">
            <w:r/>
            <w:r>
              <w:rPr>
                <w:b w:val="0"/>
              </w:rPr>
              <w:t>T-02</w:t>
            </w:r>
          </w:p>
        </w:tc>
        <w:tc>
          <w:tcPr>
            <w:tcW w:w="2520" w:type="dxa"/>
            <w:vAlign w:val="top"/>
          </w:tcPr>
          <w:p w14:paraId="37B4DE5E" wp14:textId="77777777">
            <w:r/>
            <w:r>
              <w:rPr>
                <w:b w:val="0"/>
              </w:rPr>
              <w:t>Brute-force login</w:t>
            </w:r>
          </w:p>
        </w:tc>
        <w:tc>
          <w:tcPr>
            <w:tcW w:w="2520" w:type="dxa"/>
            <w:vAlign w:val="top"/>
          </w:tcPr>
          <w:p w14:paraId="54560002" wp14:textId="77777777">
            <w:r/>
            <w:r>
              <w:rPr>
                <w:b w:val="0"/>
              </w:rPr>
              <w:t>Attacker tries many passwords for an account.</w:t>
            </w:r>
          </w:p>
        </w:tc>
        <w:tc>
          <w:tcPr>
            <w:tcW w:w="2520" w:type="dxa"/>
            <w:vAlign w:val="top"/>
          </w:tcPr>
          <w:p w14:paraId="45924EFE" wp14:textId="77777777">
            <w:r/>
            <w:r>
              <w:rPr>
                <w:b w:val="0"/>
              </w:rPr>
              <w:t>Account compromise.</w:t>
            </w:r>
          </w:p>
        </w:tc>
      </w:tr>
      <w:tr xmlns:wp14="http://schemas.microsoft.com/office/word/2010/wordml" w14:paraId="6E0BFE7D" wp14:textId="77777777">
        <w:tc>
          <w:tcPr>
            <w:tcW w:w="2520" w:type="dxa"/>
            <w:vAlign w:val="top"/>
          </w:tcPr>
          <w:p w14:paraId="575D208B" wp14:textId="77777777">
            <w:r/>
            <w:r>
              <w:rPr>
                <w:b w:val="0"/>
              </w:rPr>
              <w:t>T-03</w:t>
            </w:r>
          </w:p>
        </w:tc>
        <w:tc>
          <w:tcPr>
            <w:tcW w:w="2520" w:type="dxa"/>
            <w:vAlign w:val="top"/>
          </w:tcPr>
          <w:p w14:paraId="70A8BB04" wp14:textId="77777777">
            <w:r/>
            <w:r>
              <w:rPr>
                <w:b w:val="0"/>
              </w:rPr>
              <w:t>Broken access control</w:t>
            </w:r>
          </w:p>
        </w:tc>
        <w:tc>
          <w:tcPr>
            <w:tcW w:w="2520" w:type="dxa"/>
            <w:vAlign w:val="top"/>
          </w:tcPr>
          <w:p w14:paraId="7BF4AF4E" wp14:textId="77777777">
            <w:r/>
            <w:r>
              <w:rPr>
                <w:b w:val="0"/>
              </w:rPr>
              <w:t>Student changes URL to see another student grade.</w:t>
            </w:r>
          </w:p>
        </w:tc>
        <w:tc>
          <w:tcPr>
            <w:tcW w:w="2520" w:type="dxa"/>
            <w:vAlign w:val="top"/>
          </w:tcPr>
          <w:p w14:paraId="52F5351B" wp14:textId="77777777">
            <w:r/>
            <w:r>
              <w:rPr>
                <w:b w:val="0"/>
              </w:rPr>
              <w:t>Confidentiality violation.</w:t>
            </w:r>
          </w:p>
        </w:tc>
      </w:tr>
      <w:tr xmlns:wp14="http://schemas.microsoft.com/office/word/2010/wordml" w14:paraId="178282C6" wp14:textId="77777777">
        <w:tc>
          <w:tcPr>
            <w:tcW w:w="2520" w:type="dxa"/>
            <w:vAlign w:val="top"/>
          </w:tcPr>
          <w:p w14:paraId="6491F88D" wp14:textId="77777777">
            <w:r/>
            <w:r>
              <w:rPr>
                <w:b w:val="0"/>
              </w:rPr>
              <w:t>T-04</w:t>
            </w:r>
          </w:p>
        </w:tc>
        <w:tc>
          <w:tcPr>
            <w:tcW w:w="2520" w:type="dxa"/>
            <w:vAlign w:val="top"/>
          </w:tcPr>
          <w:p w14:paraId="350EDBFE" wp14:textId="77777777">
            <w:r/>
            <w:r>
              <w:rPr>
                <w:b w:val="0"/>
              </w:rPr>
              <w:t>Cross-Site Scripting (XSS)</w:t>
            </w:r>
          </w:p>
        </w:tc>
        <w:tc>
          <w:tcPr>
            <w:tcW w:w="2520" w:type="dxa"/>
            <w:vAlign w:val="top"/>
          </w:tcPr>
          <w:p w14:paraId="39410AC1" wp14:textId="77777777">
            <w:r/>
            <w:r>
              <w:rPr>
                <w:b w:val="0"/>
              </w:rPr>
              <w:t>Attacker stores script in an account field.</w:t>
            </w:r>
          </w:p>
        </w:tc>
        <w:tc>
          <w:tcPr>
            <w:tcW w:w="2520" w:type="dxa"/>
            <w:vAlign w:val="top"/>
          </w:tcPr>
          <w:p w14:paraId="763FE735" wp14:textId="77777777">
            <w:r/>
            <w:r>
              <w:rPr>
                <w:b w:val="0"/>
              </w:rPr>
              <w:t>Session theft or malicious page actions.</w:t>
            </w:r>
          </w:p>
        </w:tc>
      </w:tr>
      <w:tr xmlns:wp14="http://schemas.microsoft.com/office/word/2010/wordml" w14:paraId="4F315991" wp14:textId="77777777">
        <w:tc>
          <w:tcPr>
            <w:tcW w:w="2520" w:type="dxa"/>
            <w:vAlign w:val="top"/>
          </w:tcPr>
          <w:p w14:paraId="71DAC932" wp14:textId="77777777">
            <w:r/>
            <w:r>
              <w:rPr>
                <w:b w:val="0"/>
              </w:rPr>
              <w:t>T-05</w:t>
            </w:r>
          </w:p>
        </w:tc>
        <w:tc>
          <w:tcPr>
            <w:tcW w:w="2520" w:type="dxa"/>
            <w:vAlign w:val="top"/>
          </w:tcPr>
          <w:p w14:paraId="3BBA52BC" wp14:textId="77777777">
            <w:r/>
            <w:r>
              <w:rPr>
                <w:b w:val="0"/>
              </w:rPr>
              <w:t>Weak password storage</w:t>
            </w:r>
          </w:p>
        </w:tc>
        <w:tc>
          <w:tcPr>
            <w:tcW w:w="2520" w:type="dxa"/>
            <w:vAlign w:val="top"/>
          </w:tcPr>
          <w:p w14:paraId="2348A73E" wp14:textId="77777777">
            <w:r/>
            <w:r>
              <w:rPr>
                <w:b w:val="0"/>
              </w:rPr>
              <w:t>Passwords stored as plain text.</w:t>
            </w:r>
          </w:p>
        </w:tc>
        <w:tc>
          <w:tcPr>
            <w:tcW w:w="2520" w:type="dxa"/>
            <w:vAlign w:val="top"/>
          </w:tcPr>
          <w:p w14:paraId="363C06EF" wp14:textId="77777777">
            <w:r/>
            <w:r>
              <w:rPr>
                <w:b w:val="0"/>
              </w:rPr>
              <w:t>Large-scale compromise after breach.</w:t>
            </w:r>
          </w:p>
        </w:tc>
      </w:tr>
      <w:tr xmlns:wp14="http://schemas.microsoft.com/office/word/2010/wordml" w14:paraId="3C3F9D4F" wp14:textId="77777777">
        <w:tc>
          <w:tcPr>
            <w:tcW w:w="2520" w:type="dxa"/>
            <w:vAlign w:val="top"/>
          </w:tcPr>
          <w:p w14:paraId="125A8C76" wp14:textId="77777777">
            <w:r/>
            <w:r>
              <w:rPr>
                <w:b w:val="0"/>
              </w:rPr>
              <w:t>T-06</w:t>
            </w:r>
          </w:p>
        </w:tc>
        <w:tc>
          <w:tcPr>
            <w:tcW w:w="2520" w:type="dxa"/>
            <w:vAlign w:val="top"/>
          </w:tcPr>
          <w:p w14:paraId="2DB54758" wp14:textId="77777777">
            <w:r/>
            <w:r>
              <w:rPr>
                <w:b w:val="0"/>
              </w:rPr>
              <w:t>CSRF</w:t>
            </w:r>
          </w:p>
        </w:tc>
        <w:tc>
          <w:tcPr>
            <w:tcW w:w="2520" w:type="dxa"/>
            <w:vAlign w:val="top"/>
          </w:tcPr>
          <w:p w14:paraId="3A658C0B" wp14:textId="77777777">
            <w:r/>
            <w:r>
              <w:rPr>
                <w:b w:val="0"/>
              </w:rPr>
              <w:t>Attacker tricks instructor into submitting a grade change.</w:t>
            </w:r>
          </w:p>
        </w:tc>
        <w:tc>
          <w:tcPr>
            <w:tcW w:w="2520" w:type="dxa"/>
            <w:vAlign w:val="top"/>
          </w:tcPr>
          <w:p w14:paraId="29D4BCFB" wp14:textId="77777777">
            <w:r/>
            <w:r>
              <w:rPr>
                <w:b w:val="0"/>
              </w:rPr>
              <w:t>Unauthorized grade update.</w:t>
            </w:r>
          </w:p>
        </w:tc>
      </w:tr>
      <w:tr xmlns:wp14="http://schemas.microsoft.com/office/word/2010/wordml" w14:paraId="6EB70166" wp14:textId="77777777">
        <w:tc>
          <w:tcPr>
            <w:tcW w:w="2520" w:type="dxa"/>
            <w:vAlign w:val="top"/>
          </w:tcPr>
          <w:p w14:paraId="7F9DB143" wp14:textId="77777777">
            <w:r/>
            <w:r>
              <w:rPr>
                <w:b w:val="0"/>
              </w:rPr>
              <w:t>T-07</w:t>
            </w:r>
          </w:p>
        </w:tc>
        <w:tc>
          <w:tcPr>
            <w:tcW w:w="2520" w:type="dxa"/>
            <w:vAlign w:val="top"/>
          </w:tcPr>
          <w:p w14:paraId="570A9DE3" wp14:textId="77777777">
            <w:r/>
            <w:r>
              <w:rPr>
                <w:b w:val="0"/>
              </w:rPr>
              <w:t>Sensitive data exposure</w:t>
            </w:r>
          </w:p>
        </w:tc>
        <w:tc>
          <w:tcPr>
            <w:tcW w:w="2520" w:type="dxa"/>
            <w:vAlign w:val="top"/>
          </w:tcPr>
          <w:p w14:paraId="7450E4CD" wp14:textId="77777777">
            <w:r/>
            <w:r>
              <w:rPr>
                <w:b w:val="0"/>
              </w:rPr>
              <w:t>Traffic sent without HTTPS or backups exposed.</w:t>
            </w:r>
          </w:p>
        </w:tc>
        <w:tc>
          <w:tcPr>
            <w:tcW w:w="2520" w:type="dxa"/>
            <w:vAlign w:val="top"/>
          </w:tcPr>
          <w:p w14:paraId="4BF15C68" wp14:textId="77777777">
            <w:r/>
            <w:r>
              <w:rPr>
                <w:b w:val="0"/>
              </w:rPr>
              <w:t>Leakage of grades and personal data.</w:t>
            </w:r>
          </w:p>
        </w:tc>
      </w:tr>
      <w:tr xmlns:wp14="http://schemas.microsoft.com/office/word/2010/wordml" w14:paraId="77D917AF" wp14:textId="77777777">
        <w:tc>
          <w:tcPr>
            <w:tcW w:w="2520" w:type="dxa"/>
            <w:vAlign w:val="top"/>
          </w:tcPr>
          <w:p w14:paraId="084359EA" wp14:textId="77777777">
            <w:r/>
            <w:r>
              <w:rPr>
                <w:b w:val="0"/>
              </w:rPr>
              <w:t>T-08</w:t>
            </w:r>
          </w:p>
        </w:tc>
        <w:tc>
          <w:tcPr>
            <w:tcW w:w="2520" w:type="dxa"/>
            <w:vAlign w:val="top"/>
          </w:tcPr>
          <w:p w14:paraId="44A8FAB5" wp14:textId="77777777">
            <w:r/>
            <w:r>
              <w:rPr>
                <w:b w:val="0"/>
              </w:rPr>
              <w:t>Insufficient logging</w:t>
            </w:r>
          </w:p>
        </w:tc>
        <w:tc>
          <w:tcPr>
            <w:tcW w:w="2520" w:type="dxa"/>
            <w:vAlign w:val="top"/>
          </w:tcPr>
          <w:p w14:paraId="03A76C11" wp14:textId="77777777">
            <w:r/>
            <w:r>
              <w:rPr>
                <w:b w:val="0"/>
              </w:rPr>
              <w:t>Grade changes happen without records.</w:t>
            </w:r>
          </w:p>
        </w:tc>
        <w:tc>
          <w:tcPr>
            <w:tcW w:w="2520" w:type="dxa"/>
            <w:vAlign w:val="top"/>
          </w:tcPr>
          <w:p w14:paraId="5D2AF352" wp14:textId="77777777">
            <w:r/>
            <w:r>
              <w:rPr>
                <w:b w:val="0"/>
              </w:rPr>
              <w:t>No accountability or investigation trail.</w:t>
            </w:r>
          </w:p>
        </w:tc>
      </w:tr>
    </w:tbl>
    <w:p xmlns:wp14="http://schemas.microsoft.com/office/word/2010/wordml" w14:paraId="0E27B00A" wp14:textId="77777777"/>
    <w:p xmlns:wp14="http://schemas.microsoft.com/office/word/2010/wordml" w14:paraId="003D25E3" wp14:textId="77777777">
      <w:pPr>
        <w:pStyle w:val="Heading2"/>
      </w:pPr>
      <w:r>
        <w:t>2.6 Risk Assessment and Management</w:t>
      </w:r>
    </w:p>
    <w:tbl>
      <w:tblPr>
        <w:tblStyle w:val="TableGrid"/>
        <w:tblW w:w="0" w:type="auto"/>
        <w:jc w:val="center"/>
        <w:tblLook w:val="04A0" w:firstRow="1" w:lastRow="0" w:firstColumn="1" w:lastColumn="0" w:noHBand="0" w:noVBand="1"/>
      </w:tblPr>
      <w:tblGrid>
        <w:gridCol w:w="2016"/>
        <w:gridCol w:w="2016"/>
        <w:gridCol w:w="2016"/>
        <w:gridCol w:w="2016"/>
        <w:gridCol w:w="2016"/>
      </w:tblGrid>
      <w:tr xmlns:wp14="http://schemas.microsoft.com/office/word/2010/wordml" w14:paraId="79120A80" wp14:textId="77777777">
        <w:tc>
          <w:tcPr>
            <w:tcW w:w="2016" w:type="dxa"/>
            <w:vAlign w:val="top"/>
            <w:shd w:fill="1F4E79"/>
          </w:tcPr>
          <w:p w14:paraId="746DE1C2" wp14:textId="77777777">
            <w:r/>
            <w:r>
              <w:rPr>
                <w:b/>
                <w:color w:val="FFFFFF"/>
              </w:rPr>
              <w:t>Threat</w:t>
            </w:r>
          </w:p>
        </w:tc>
        <w:tc>
          <w:tcPr>
            <w:tcW w:w="2016" w:type="dxa"/>
            <w:vAlign w:val="top"/>
            <w:shd w:fill="1F4E79"/>
          </w:tcPr>
          <w:p w14:paraId="54ADE3E0" wp14:textId="77777777">
            <w:r/>
            <w:r>
              <w:rPr>
                <w:b/>
                <w:color w:val="FFFFFF"/>
              </w:rPr>
              <w:t>Likelihood</w:t>
            </w:r>
          </w:p>
        </w:tc>
        <w:tc>
          <w:tcPr>
            <w:tcW w:w="2016" w:type="dxa"/>
            <w:vAlign w:val="top"/>
            <w:shd w:fill="1F4E79"/>
          </w:tcPr>
          <w:p w14:paraId="0590C468" wp14:textId="77777777">
            <w:r/>
            <w:r>
              <w:rPr>
                <w:b/>
                <w:color w:val="FFFFFF"/>
              </w:rPr>
              <w:t>Impact</w:t>
            </w:r>
          </w:p>
        </w:tc>
        <w:tc>
          <w:tcPr>
            <w:tcW w:w="2016" w:type="dxa"/>
            <w:vAlign w:val="top"/>
            <w:shd w:fill="1F4E79"/>
          </w:tcPr>
          <w:p w14:paraId="3622BDEE" wp14:textId="77777777">
            <w:r/>
            <w:r>
              <w:rPr>
                <w:b/>
                <w:color w:val="FFFFFF"/>
              </w:rPr>
              <w:t>Risk Level</w:t>
            </w:r>
          </w:p>
        </w:tc>
        <w:tc>
          <w:tcPr>
            <w:tcW w:w="2016" w:type="dxa"/>
            <w:vAlign w:val="top"/>
            <w:shd w:fill="1F4E79"/>
          </w:tcPr>
          <w:p w14:paraId="2BFBEE8B" wp14:textId="77777777">
            <w:r/>
            <w:r>
              <w:rPr>
                <w:b/>
                <w:color w:val="FFFFFF"/>
              </w:rPr>
              <w:t>Management Strategy</w:t>
            </w:r>
          </w:p>
        </w:tc>
      </w:tr>
      <w:tr xmlns:wp14="http://schemas.microsoft.com/office/word/2010/wordml" w14:paraId="6DC727E6" wp14:textId="77777777">
        <w:tc>
          <w:tcPr>
            <w:tcW w:w="2016" w:type="dxa"/>
            <w:vAlign w:val="top"/>
          </w:tcPr>
          <w:p w14:paraId="52F6224D" wp14:textId="77777777">
            <w:r/>
            <w:r>
              <w:rPr>
                <w:b w:val="0"/>
              </w:rPr>
              <w:t>SQL Injection</w:t>
            </w:r>
          </w:p>
        </w:tc>
        <w:tc>
          <w:tcPr>
            <w:tcW w:w="2016" w:type="dxa"/>
            <w:vAlign w:val="top"/>
          </w:tcPr>
          <w:p w14:paraId="2C784261" wp14:textId="77777777">
            <w:r/>
            <w:r>
              <w:rPr>
                <w:b w:val="0"/>
              </w:rPr>
              <w:t>High</w:t>
            </w:r>
          </w:p>
        </w:tc>
        <w:tc>
          <w:tcPr>
            <w:tcW w:w="2016" w:type="dxa"/>
            <w:vAlign w:val="top"/>
          </w:tcPr>
          <w:p w14:paraId="022EC909" wp14:textId="77777777">
            <w:r/>
            <w:r>
              <w:rPr>
                <w:b w:val="0"/>
              </w:rPr>
              <w:t>High</w:t>
            </w:r>
          </w:p>
        </w:tc>
        <w:tc>
          <w:tcPr>
            <w:tcW w:w="2016" w:type="dxa"/>
            <w:vAlign w:val="top"/>
          </w:tcPr>
          <w:p w14:paraId="1CE43649" wp14:textId="77777777">
            <w:r/>
            <w:r>
              <w:rPr>
                <w:b w:val="0"/>
              </w:rPr>
              <w:t>Critical</w:t>
            </w:r>
          </w:p>
        </w:tc>
        <w:tc>
          <w:tcPr>
            <w:tcW w:w="2016" w:type="dxa"/>
            <w:vAlign w:val="top"/>
          </w:tcPr>
          <w:p w14:paraId="2B433593" wp14:textId="77777777">
            <w:r/>
            <w:r>
              <w:rPr>
                <w:b w:val="0"/>
              </w:rPr>
              <w:t>Use parameterized queries, validation, and database least privilege.</w:t>
            </w:r>
          </w:p>
        </w:tc>
      </w:tr>
      <w:tr xmlns:wp14="http://schemas.microsoft.com/office/word/2010/wordml" w14:paraId="22FA7513" wp14:textId="77777777">
        <w:tc>
          <w:tcPr>
            <w:tcW w:w="2016" w:type="dxa"/>
            <w:vAlign w:val="top"/>
          </w:tcPr>
          <w:p w14:paraId="0BDB283A" wp14:textId="77777777">
            <w:r/>
            <w:r>
              <w:rPr>
                <w:b w:val="0"/>
              </w:rPr>
              <w:t>Brute-force login</w:t>
            </w:r>
          </w:p>
        </w:tc>
        <w:tc>
          <w:tcPr>
            <w:tcW w:w="2016" w:type="dxa"/>
            <w:vAlign w:val="top"/>
          </w:tcPr>
          <w:p w14:paraId="19497B9C" wp14:textId="77777777">
            <w:r/>
            <w:r>
              <w:rPr>
                <w:b w:val="0"/>
              </w:rPr>
              <w:t>Medium</w:t>
            </w:r>
          </w:p>
        </w:tc>
        <w:tc>
          <w:tcPr>
            <w:tcW w:w="2016" w:type="dxa"/>
            <w:vAlign w:val="top"/>
          </w:tcPr>
          <w:p w14:paraId="2278F991" wp14:textId="77777777">
            <w:r/>
            <w:r>
              <w:rPr>
                <w:b w:val="0"/>
              </w:rPr>
              <w:t>High</w:t>
            </w:r>
          </w:p>
        </w:tc>
        <w:tc>
          <w:tcPr>
            <w:tcW w:w="2016" w:type="dxa"/>
            <w:vAlign w:val="top"/>
          </w:tcPr>
          <w:p w14:paraId="1618EAD0" wp14:textId="77777777">
            <w:r/>
            <w:r>
              <w:rPr>
                <w:b w:val="0"/>
              </w:rPr>
              <w:t>High</w:t>
            </w:r>
          </w:p>
        </w:tc>
        <w:tc>
          <w:tcPr>
            <w:tcW w:w="2016" w:type="dxa"/>
            <w:vAlign w:val="top"/>
          </w:tcPr>
          <w:p w14:paraId="66DF2D63" wp14:textId="77777777">
            <w:r/>
            <w:r>
              <w:rPr>
                <w:b w:val="0"/>
              </w:rPr>
              <w:t>Rate limit attempts, lock accounts temporarily, and log failures.</w:t>
            </w:r>
          </w:p>
        </w:tc>
      </w:tr>
      <w:tr xmlns:wp14="http://schemas.microsoft.com/office/word/2010/wordml" w14:paraId="57528C9A" wp14:textId="77777777">
        <w:tc>
          <w:tcPr>
            <w:tcW w:w="2016" w:type="dxa"/>
            <w:vAlign w:val="top"/>
          </w:tcPr>
          <w:p w14:paraId="186CE27D" wp14:textId="77777777">
            <w:r/>
            <w:r>
              <w:rPr>
                <w:b w:val="0"/>
              </w:rPr>
              <w:t>Broken access control</w:t>
            </w:r>
          </w:p>
        </w:tc>
        <w:tc>
          <w:tcPr>
            <w:tcW w:w="2016" w:type="dxa"/>
            <w:vAlign w:val="top"/>
          </w:tcPr>
          <w:p w14:paraId="50E23AE6" wp14:textId="77777777">
            <w:r/>
            <w:r>
              <w:rPr>
                <w:b w:val="0"/>
              </w:rPr>
              <w:t>Medium</w:t>
            </w:r>
          </w:p>
        </w:tc>
        <w:tc>
          <w:tcPr>
            <w:tcW w:w="2016" w:type="dxa"/>
            <w:vAlign w:val="top"/>
          </w:tcPr>
          <w:p w14:paraId="48A448F6" wp14:textId="77777777">
            <w:r/>
            <w:r>
              <w:rPr>
                <w:b w:val="0"/>
              </w:rPr>
              <w:t>High</w:t>
            </w:r>
          </w:p>
        </w:tc>
        <w:tc>
          <w:tcPr>
            <w:tcW w:w="2016" w:type="dxa"/>
            <w:vAlign w:val="top"/>
          </w:tcPr>
          <w:p w14:paraId="23818611" wp14:textId="77777777">
            <w:r/>
            <w:r>
              <w:rPr>
                <w:b w:val="0"/>
              </w:rPr>
              <w:t>High</w:t>
            </w:r>
          </w:p>
        </w:tc>
        <w:tc>
          <w:tcPr>
            <w:tcW w:w="2016" w:type="dxa"/>
            <w:vAlign w:val="top"/>
          </w:tcPr>
          <w:p w14:paraId="582B2CC2" wp14:textId="77777777">
            <w:r/>
            <w:r>
              <w:rPr>
                <w:b w:val="0"/>
              </w:rPr>
              <w:t>Enforce role checks on every server-side request.</w:t>
            </w:r>
          </w:p>
        </w:tc>
      </w:tr>
      <w:tr xmlns:wp14="http://schemas.microsoft.com/office/word/2010/wordml" w14:paraId="3AFA83CB" wp14:textId="77777777">
        <w:tc>
          <w:tcPr>
            <w:tcW w:w="2016" w:type="dxa"/>
            <w:vAlign w:val="top"/>
          </w:tcPr>
          <w:p w14:paraId="2E820D6D" wp14:textId="77777777">
            <w:r/>
            <w:r>
              <w:rPr>
                <w:b w:val="0"/>
              </w:rPr>
              <w:t>XSS</w:t>
            </w:r>
          </w:p>
        </w:tc>
        <w:tc>
          <w:tcPr>
            <w:tcW w:w="2016" w:type="dxa"/>
            <w:vAlign w:val="top"/>
          </w:tcPr>
          <w:p w14:paraId="0770D6A3" wp14:textId="77777777">
            <w:r/>
            <w:r>
              <w:rPr>
                <w:b w:val="0"/>
              </w:rPr>
              <w:t>Medium</w:t>
            </w:r>
          </w:p>
        </w:tc>
        <w:tc>
          <w:tcPr>
            <w:tcW w:w="2016" w:type="dxa"/>
            <w:vAlign w:val="top"/>
          </w:tcPr>
          <w:p w14:paraId="06EE576F" wp14:textId="77777777">
            <w:r/>
            <w:r>
              <w:rPr>
                <w:b w:val="0"/>
              </w:rPr>
              <w:t>Medium</w:t>
            </w:r>
          </w:p>
        </w:tc>
        <w:tc>
          <w:tcPr>
            <w:tcW w:w="2016" w:type="dxa"/>
            <w:vAlign w:val="top"/>
          </w:tcPr>
          <w:p w14:paraId="579EEB2B" wp14:textId="77777777">
            <w:r/>
            <w:r>
              <w:rPr>
                <w:b w:val="0"/>
              </w:rPr>
              <w:t>Medium</w:t>
            </w:r>
          </w:p>
        </w:tc>
        <w:tc>
          <w:tcPr>
            <w:tcW w:w="2016" w:type="dxa"/>
            <w:vAlign w:val="top"/>
          </w:tcPr>
          <w:p w14:paraId="42A9F6D9" wp14:textId="77777777">
            <w:r/>
            <w:r>
              <w:rPr>
                <w:b w:val="0"/>
              </w:rPr>
              <w:t>Validate input and output-encode all displayed data.</w:t>
            </w:r>
          </w:p>
        </w:tc>
      </w:tr>
      <w:tr xmlns:wp14="http://schemas.microsoft.com/office/word/2010/wordml" w14:paraId="3E4A3738" wp14:textId="77777777">
        <w:tc>
          <w:tcPr>
            <w:tcW w:w="2016" w:type="dxa"/>
            <w:vAlign w:val="top"/>
          </w:tcPr>
          <w:p w14:paraId="2B416DE5" wp14:textId="77777777">
            <w:r/>
            <w:r>
              <w:rPr>
                <w:b w:val="0"/>
              </w:rPr>
              <w:t>Weak password storage</w:t>
            </w:r>
          </w:p>
        </w:tc>
        <w:tc>
          <w:tcPr>
            <w:tcW w:w="2016" w:type="dxa"/>
            <w:vAlign w:val="top"/>
          </w:tcPr>
          <w:p w14:paraId="1E16C85B" wp14:textId="77777777">
            <w:r/>
            <w:r>
              <w:rPr>
                <w:b w:val="0"/>
              </w:rPr>
              <w:t>Low</w:t>
            </w:r>
          </w:p>
        </w:tc>
        <w:tc>
          <w:tcPr>
            <w:tcW w:w="2016" w:type="dxa"/>
            <w:vAlign w:val="top"/>
          </w:tcPr>
          <w:p w14:paraId="25D5D316" wp14:textId="77777777">
            <w:r/>
            <w:r>
              <w:rPr>
                <w:b w:val="0"/>
              </w:rPr>
              <w:t>High</w:t>
            </w:r>
          </w:p>
        </w:tc>
        <w:tc>
          <w:tcPr>
            <w:tcW w:w="2016" w:type="dxa"/>
            <w:vAlign w:val="top"/>
          </w:tcPr>
          <w:p w14:paraId="3A7CC505" wp14:textId="77777777">
            <w:r/>
            <w:r>
              <w:rPr>
                <w:b w:val="0"/>
              </w:rPr>
              <w:t>High</w:t>
            </w:r>
          </w:p>
        </w:tc>
        <w:tc>
          <w:tcPr>
            <w:tcW w:w="2016" w:type="dxa"/>
            <w:vAlign w:val="top"/>
          </w:tcPr>
          <w:p w14:paraId="5895DB6C" wp14:textId="77777777">
            <w:r/>
            <w:r>
              <w:rPr>
                <w:b w:val="0"/>
              </w:rPr>
              <w:t>Hash passwords using a secure adaptive hashing algorithm.</w:t>
            </w:r>
          </w:p>
        </w:tc>
      </w:tr>
      <w:tr xmlns:wp14="http://schemas.microsoft.com/office/word/2010/wordml" w14:paraId="6D9D9855" wp14:textId="77777777">
        <w:tc>
          <w:tcPr>
            <w:tcW w:w="2016" w:type="dxa"/>
            <w:vAlign w:val="top"/>
          </w:tcPr>
          <w:p w14:paraId="2973D345" wp14:textId="77777777">
            <w:r/>
            <w:r>
              <w:rPr>
                <w:b w:val="0"/>
              </w:rPr>
              <w:t>CSRF</w:t>
            </w:r>
          </w:p>
        </w:tc>
        <w:tc>
          <w:tcPr>
            <w:tcW w:w="2016" w:type="dxa"/>
            <w:vAlign w:val="top"/>
          </w:tcPr>
          <w:p w14:paraId="2D58BDF0" wp14:textId="77777777">
            <w:r/>
            <w:r>
              <w:rPr>
                <w:b w:val="0"/>
              </w:rPr>
              <w:t>Medium</w:t>
            </w:r>
          </w:p>
        </w:tc>
        <w:tc>
          <w:tcPr>
            <w:tcW w:w="2016" w:type="dxa"/>
            <w:vAlign w:val="top"/>
          </w:tcPr>
          <w:p w14:paraId="31A57F6B" wp14:textId="77777777">
            <w:r/>
            <w:r>
              <w:rPr>
                <w:b w:val="0"/>
              </w:rPr>
              <w:t>Medium</w:t>
            </w:r>
          </w:p>
        </w:tc>
        <w:tc>
          <w:tcPr>
            <w:tcW w:w="2016" w:type="dxa"/>
            <w:vAlign w:val="top"/>
          </w:tcPr>
          <w:p w14:paraId="1A3EDE68" wp14:textId="77777777">
            <w:r/>
            <w:r>
              <w:rPr>
                <w:b w:val="0"/>
              </w:rPr>
              <w:t>Medium</w:t>
            </w:r>
          </w:p>
        </w:tc>
        <w:tc>
          <w:tcPr>
            <w:tcW w:w="2016" w:type="dxa"/>
            <w:vAlign w:val="top"/>
          </w:tcPr>
          <w:p w14:paraId="79FF66DD" wp14:textId="77777777">
            <w:r/>
            <w:r>
              <w:rPr>
                <w:b w:val="0"/>
              </w:rPr>
              <w:t>Use CSRF tokens and SameSite cookies.</w:t>
            </w:r>
          </w:p>
        </w:tc>
      </w:tr>
      <w:tr xmlns:wp14="http://schemas.microsoft.com/office/word/2010/wordml" w14:paraId="4311602B" wp14:textId="77777777">
        <w:tc>
          <w:tcPr>
            <w:tcW w:w="2016" w:type="dxa"/>
            <w:vAlign w:val="top"/>
          </w:tcPr>
          <w:p w14:paraId="1AC65C96" wp14:textId="77777777">
            <w:r/>
            <w:r>
              <w:rPr>
                <w:b w:val="0"/>
              </w:rPr>
              <w:t>Sensitive data exposure</w:t>
            </w:r>
          </w:p>
        </w:tc>
        <w:tc>
          <w:tcPr>
            <w:tcW w:w="2016" w:type="dxa"/>
            <w:vAlign w:val="top"/>
          </w:tcPr>
          <w:p w14:paraId="4AB331A6" wp14:textId="77777777">
            <w:r/>
            <w:r>
              <w:rPr>
                <w:b w:val="0"/>
              </w:rPr>
              <w:t>Medium</w:t>
            </w:r>
          </w:p>
        </w:tc>
        <w:tc>
          <w:tcPr>
            <w:tcW w:w="2016" w:type="dxa"/>
            <w:vAlign w:val="top"/>
          </w:tcPr>
          <w:p w14:paraId="3A04B479" wp14:textId="77777777">
            <w:r/>
            <w:r>
              <w:rPr>
                <w:b w:val="0"/>
              </w:rPr>
              <w:t>High</w:t>
            </w:r>
          </w:p>
        </w:tc>
        <w:tc>
          <w:tcPr>
            <w:tcW w:w="2016" w:type="dxa"/>
            <w:vAlign w:val="top"/>
          </w:tcPr>
          <w:p w14:paraId="26B33AA8" wp14:textId="77777777">
            <w:r/>
            <w:r>
              <w:rPr>
                <w:b w:val="0"/>
              </w:rPr>
              <w:t>High</w:t>
            </w:r>
          </w:p>
        </w:tc>
        <w:tc>
          <w:tcPr>
            <w:tcW w:w="2016" w:type="dxa"/>
            <w:vAlign w:val="top"/>
          </w:tcPr>
          <w:p w14:paraId="47ACB51A" wp14:textId="77777777">
            <w:r/>
            <w:r>
              <w:rPr>
                <w:b w:val="0"/>
              </w:rPr>
              <w:t>Use HTTPS, encryption at rest, and protected backups.</w:t>
            </w:r>
          </w:p>
        </w:tc>
      </w:tr>
      <w:tr xmlns:wp14="http://schemas.microsoft.com/office/word/2010/wordml" w14:paraId="05C45442" wp14:textId="77777777">
        <w:tc>
          <w:tcPr>
            <w:tcW w:w="2016" w:type="dxa"/>
            <w:vAlign w:val="top"/>
          </w:tcPr>
          <w:p w14:paraId="5C167A19" wp14:textId="77777777">
            <w:r/>
            <w:r>
              <w:rPr>
                <w:b w:val="0"/>
              </w:rPr>
              <w:t>Insufficient logging</w:t>
            </w:r>
          </w:p>
        </w:tc>
        <w:tc>
          <w:tcPr>
            <w:tcW w:w="2016" w:type="dxa"/>
            <w:vAlign w:val="top"/>
          </w:tcPr>
          <w:p w14:paraId="66FC3A97" wp14:textId="77777777">
            <w:r/>
            <w:r>
              <w:rPr>
                <w:b w:val="0"/>
              </w:rPr>
              <w:t>Medium</w:t>
            </w:r>
          </w:p>
        </w:tc>
        <w:tc>
          <w:tcPr>
            <w:tcW w:w="2016" w:type="dxa"/>
            <w:vAlign w:val="top"/>
          </w:tcPr>
          <w:p w14:paraId="287E690C" wp14:textId="77777777">
            <w:r/>
            <w:r>
              <w:rPr>
                <w:b w:val="0"/>
              </w:rPr>
              <w:t>Medium</w:t>
            </w:r>
          </w:p>
        </w:tc>
        <w:tc>
          <w:tcPr>
            <w:tcW w:w="2016" w:type="dxa"/>
            <w:vAlign w:val="top"/>
          </w:tcPr>
          <w:p w14:paraId="0239459C" wp14:textId="77777777">
            <w:r/>
            <w:r>
              <w:rPr>
                <w:b w:val="0"/>
              </w:rPr>
              <w:t>Medium</w:t>
            </w:r>
          </w:p>
        </w:tc>
        <w:tc>
          <w:tcPr>
            <w:tcW w:w="2016" w:type="dxa"/>
            <w:vAlign w:val="top"/>
          </w:tcPr>
          <w:p w14:paraId="23CBA90F" wp14:textId="77777777">
            <w:r/>
            <w:r>
              <w:rPr>
                <w:b w:val="0"/>
              </w:rPr>
              <w:t>Log authentication and grade modification events.</w:t>
            </w:r>
          </w:p>
        </w:tc>
      </w:tr>
    </w:tbl>
    <w:p xmlns:wp14="http://schemas.microsoft.com/office/word/2010/wordml" w14:paraId="60061E4C" wp14:textId="77777777"/>
    <w:p xmlns:wp14="http://schemas.microsoft.com/office/word/2010/wordml" w14:paraId="0FD9F587" wp14:textId="77777777">
      <w:r>
        <w:t>Risk levels were prioritized based on likelihood and impact. Critical and high risks must be handled before deployment, while medium risks must still be controlled through secure coding and testing.</w:t>
      </w:r>
    </w:p>
    <w:p xmlns:wp14="http://schemas.microsoft.com/office/word/2010/wordml" w14:paraId="2423E73E" wp14:textId="77777777">
      <w:pPr>
        <w:pStyle w:val="Heading2"/>
      </w:pPr>
      <w:r>
        <w:t>2.7 Misuse Cases</w:t>
      </w:r>
    </w:p>
    <w:tbl>
      <w:tblPr>
        <w:tblStyle w:val="TableGrid"/>
        <w:tblW w:w="0" w:type="auto"/>
        <w:jc w:val="center"/>
        <w:tblLook w:val="04A0" w:firstRow="1" w:lastRow="0" w:firstColumn="1" w:lastColumn="0" w:noHBand="0" w:noVBand="1"/>
      </w:tblPr>
      <w:tblGrid>
        <w:gridCol w:w="2520"/>
        <w:gridCol w:w="2520"/>
        <w:gridCol w:w="2520"/>
        <w:gridCol w:w="2520"/>
      </w:tblGrid>
      <w:tr xmlns:wp14="http://schemas.microsoft.com/office/word/2010/wordml" w14:paraId="05F0BFDE" wp14:textId="77777777">
        <w:tc>
          <w:tcPr>
            <w:tcW w:w="2520" w:type="dxa"/>
            <w:vAlign w:val="top"/>
            <w:shd w:fill="1F4E79"/>
          </w:tcPr>
          <w:p w14:paraId="13E970E9" wp14:textId="77777777">
            <w:r/>
            <w:r>
              <w:rPr>
                <w:b/>
                <w:color w:val="FFFFFF"/>
              </w:rPr>
              <w:t>Misuse Case</w:t>
            </w:r>
          </w:p>
        </w:tc>
        <w:tc>
          <w:tcPr>
            <w:tcW w:w="2520" w:type="dxa"/>
            <w:vAlign w:val="top"/>
            <w:shd w:fill="1F4E79"/>
          </w:tcPr>
          <w:p w14:paraId="15644A83" wp14:textId="77777777">
            <w:r/>
            <w:r>
              <w:rPr>
                <w:b/>
                <w:color w:val="FFFFFF"/>
              </w:rPr>
              <w:t>Misuser</w:t>
            </w:r>
          </w:p>
        </w:tc>
        <w:tc>
          <w:tcPr>
            <w:tcW w:w="2520" w:type="dxa"/>
            <w:vAlign w:val="top"/>
            <w:shd w:fill="1F4E79"/>
          </w:tcPr>
          <w:p w14:paraId="3ADD6429" wp14:textId="77777777">
            <w:r/>
            <w:r>
              <w:rPr>
                <w:b/>
                <w:color w:val="FFFFFF"/>
              </w:rPr>
              <w:t>Attack Goal</w:t>
            </w:r>
          </w:p>
        </w:tc>
        <w:tc>
          <w:tcPr>
            <w:tcW w:w="2520" w:type="dxa"/>
            <w:vAlign w:val="top"/>
            <w:shd w:fill="1F4E79"/>
          </w:tcPr>
          <w:p w14:paraId="72AD1E72" wp14:textId="77777777">
            <w:r/>
            <w:r>
              <w:rPr>
                <w:b/>
                <w:color w:val="FFFFFF"/>
              </w:rPr>
              <w:t>Security Control</w:t>
            </w:r>
          </w:p>
        </w:tc>
      </w:tr>
      <w:tr xmlns:wp14="http://schemas.microsoft.com/office/word/2010/wordml" w14:paraId="2F467C22" wp14:textId="77777777">
        <w:tc>
          <w:tcPr>
            <w:tcW w:w="2520" w:type="dxa"/>
            <w:vAlign w:val="top"/>
          </w:tcPr>
          <w:p w14:paraId="2E042EED" wp14:textId="77777777">
            <w:r/>
            <w:r>
              <w:rPr>
                <w:b w:val="0"/>
              </w:rPr>
              <w:t>Submit SQL in login form</w:t>
            </w:r>
          </w:p>
        </w:tc>
        <w:tc>
          <w:tcPr>
            <w:tcW w:w="2520" w:type="dxa"/>
            <w:vAlign w:val="top"/>
          </w:tcPr>
          <w:p w14:paraId="3CB3EEE4" wp14:textId="77777777">
            <w:r/>
            <w:r>
              <w:rPr>
                <w:b w:val="0"/>
              </w:rPr>
              <w:t>External attacker</w:t>
            </w:r>
          </w:p>
        </w:tc>
        <w:tc>
          <w:tcPr>
            <w:tcW w:w="2520" w:type="dxa"/>
            <w:vAlign w:val="top"/>
          </w:tcPr>
          <w:p w14:paraId="37A953A9" wp14:textId="77777777">
            <w:r/>
            <w:r>
              <w:rPr>
                <w:b w:val="0"/>
              </w:rPr>
              <w:t>Bypass authentication</w:t>
            </w:r>
          </w:p>
        </w:tc>
        <w:tc>
          <w:tcPr>
            <w:tcW w:w="2520" w:type="dxa"/>
            <w:vAlign w:val="top"/>
          </w:tcPr>
          <w:p w14:paraId="6D1BB6AF" wp14:textId="77777777">
            <w:r/>
            <w:r>
              <w:rPr>
                <w:b w:val="0"/>
              </w:rPr>
              <w:t>Parameterized queries and input validation</w:t>
            </w:r>
          </w:p>
        </w:tc>
      </w:tr>
      <w:tr xmlns:wp14="http://schemas.microsoft.com/office/word/2010/wordml" w14:paraId="527A0F14" wp14:textId="77777777">
        <w:tc>
          <w:tcPr>
            <w:tcW w:w="2520" w:type="dxa"/>
            <w:vAlign w:val="top"/>
          </w:tcPr>
          <w:p w14:paraId="2332FF82" wp14:textId="77777777">
            <w:r/>
            <w:r>
              <w:rPr>
                <w:b w:val="0"/>
              </w:rPr>
              <w:t>Guess student password</w:t>
            </w:r>
          </w:p>
        </w:tc>
        <w:tc>
          <w:tcPr>
            <w:tcW w:w="2520" w:type="dxa"/>
            <w:vAlign w:val="top"/>
          </w:tcPr>
          <w:p w14:paraId="161EF170" wp14:textId="77777777">
            <w:r/>
            <w:r>
              <w:rPr>
                <w:b w:val="0"/>
              </w:rPr>
              <w:t>External attacker</w:t>
            </w:r>
          </w:p>
        </w:tc>
        <w:tc>
          <w:tcPr>
            <w:tcW w:w="2520" w:type="dxa"/>
            <w:vAlign w:val="top"/>
          </w:tcPr>
          <w:p w14:paraId="71E0DF34" wp14:textId="77777777">
            <w:r/>
            <w:r>
              <w:rPr>
                <w:b w:val="0"/>
              </w:rPr>
              <w:t>Access private grades</w:t>
            </w:r>
          </w:p>
        </w:tc>
        <w:tc>
          <w:tcPr>
            <w:tcW w:w="2520" w:type="dxa"/>
            <w:vAlign w:val="top"/>
          </w:tcPr>
          <w:p w14:paraId="379D97EB" wp14:textId="77777777">
            <w:r/>
            <w:r>
              <w:rPr>
                <w:b w:val="0"/>
              </w:rPr>
              <w:t>Rate limiting and account lockout</w:t>
            </w:r>
          </w:p>
        </w:tc>
      </w:tr>
      <w:tr xmlns:wp14="http://schemas.microsoft.com/office/word/2010/wordml" w14:paraId="23F51362" wp14:textId="77777777">
        <w:tc>
          <w:tcPr>
            <w:tcW w:w="2520" w:type="dxa"/>
            <w:vAlign w:val="top"/>
          </w:tcPr>
          <w:p w14:paraId="53115161" wp14:textId="77777777">
            <w:r/>
            <w:r>
              <w:rPr>
                <w:b w:val="0"/>
              </w:rPr>
              <w:t>View another student grade</w:t>
            </w:r>
          </w:p>
        </w:tc>
        <w:tc>
          <w:tcPr>
            <w:tcW w:w="2520" w:type="dxa"/>
            <w:vAlign w:val="top"/>
          </w:tcPr>
          <w:p w14:paraId="3B570EB2" wp14:textId="77777777">
            <w:r/>
            <w:r>
              <w:rPr>
                <w:b w:val="0"/>
              </w:rPr>
              <w:t>Student</w:t>
            </w:r>
          </w:p>
        </w:tc>
        <w:tc>
          <w:tcPr>
            <w:tcW w:w="2520" w:type="dxa"/>
            <w:vAlign w:val="top"/>
          </w:tcPr>
          <w:p w14:paraId="53F8D320" wp14:textId="77777777">
            <w:r/>
            <w:r>
              <w:rPr>
                <w:b w:val="0"/>
              </w:rPr>
              <w:t>Read unauthorized academic records</w:t>
            </w:r>
          </w:p>
        </w:tc>
        <w:tc>
          <w:tcPr>
            <w:tcW w:w="2520" w:type="dxa"/>
            <w:vAlign w:val="top"/>
          </w:tcPr>
          <w:p w14:paraId="6624BEC9" wp14:textId="77777777">
            <w:r/>
            <w:r>
              <w:rPr>
                <w:b w:val="0"/>
              </w:rPr>
              <w:t>Object-level authorization checks</w:t>
            </w:r>
          </w:p>
        </w:tc>
      </w:tr>
      <w:tr xmlns:wp14="http://schemas.microsoft.com/office/word/2010/wordml" w14:paraId="43AF3CBD" wp14:textId="77777777">
        <w:tc>
          <w:tcPr>
            <w:tcW w:w="2520" w:type="dxa"/>
            <w:vAlign w:val="top"/>
          </w:tcPr>
          <w:p w14:paraId="7B44BA78" wp14:textId="77777777">
            <w:r/>
            <w:r>
              <w:rPr>
                <w:b w:val="0"/>
              </w:rPr>
              <w:t>Change grade without permission</w:t>
            </w:r>
          </w:p>
        </w:tc>
        <w:tc>
          <w:tcPr>
            <w:tcW w:w="2520" w:type="dxa"/>
            <w:vAlign w:val="top"/>
          </w:tcPr>
          <w:p w14:paraId="32510C53" wp14:textId="77777777">
            <w:r/>
            <w:r>
              <w:rPr>
                <w:b w:val="0"/>
              </w:rPr>
              <w:t>Student or attacker</w:t>
            </w:r>
          </w:p>
        </w:tc>
        <w:tc>
          <w:tcPr>
            <w:tcW w:w="2520" w:type="dxa"/>
            <w:vAlign w:val="top"/>
          </w:tcPr>
          <w:p w14:paraId="2D0B5CCD" wp14:textId="77777777">
            <w:r/>
            <w:r>
              <w:rPr>
                <w:b w:val="0"/>
              </w:rPr>
              <w:t>Modify grade value</w:t>
            </w:r>
          </w:p>
        </w:tc>
        <w:tc>
          <w:tcPr>
            <w:tcW w:w="2520" w:type="dxa"/>
            <w:vAlign w:val="top"/>
          </w:tcPr>
          <w:p w14:paraId="6D8C3C17" wp14:textId="77777777">
            <w:r/>
            <w:r>
              <w:rPr>
                <w:b w:val="0"/>
              </w:rPr>
              <w:t>Role-based access control and audit logs</w:t>
            </w:r>
          </w:p>
        </w:tc>
      </w:tr>
      <w:tr xmlns:wp14="http://schemas.microsoft.com/office/word/2010/wordml" w14:paraId="62BE3788" wp14:textId="77777777">
        <w:tc>
          <w:tcPr>
            <w:tcW w:w="2520" w:type="dxa"/>
            <w:vAlign w:val="top"/>
          </w:tcPr>
          <w:p w14:paraId="20BD6CEF" wp14:textId="77777777">
            <w:r/>
            <w:r>
              <w:rPr>
                <w:b w:val="0"/>
              </w:rPr>
              <w:t>Steal session cookie</w:t>
            </w:r>
          </w:p>
        </w:tc>
        <w:tc>
          <w:tcPr>
            <w:tcW w:w="2520" w:type="dxa"/>
            <w:vAlign w:val="top"/>
          </w:tcPr>
          <w:p w14:paraId="199B6291" wp14:textId="77777777">
            <w:r/>
            <w:r>
              <w:rPr>
                <w:b w:val="0"/>
              </w:rPr>
              <w:t>External attacker</w:t>
            </w:r>
          </w:p>
        </w:tc>
        <w:tc>
          <w:tcPr>
            <w:tcW w:w="2520" w:type="dxa"/>
            <w:vAlign w:val="top"/>
          </w:tcPr>
          <w:p w14:paraId="36F2C982" wp14:textId="77777777">
            <w:r/>
            <w:r>
              <w:rPr>
                <w:b w:val="0"/>
              </w:rPr>
              <w:t>Act as logged-in user</w:t>
            </w:r>
          </w:p>
        </w:tc>
        <w:tc>
          <w:tcPr>
            <w:tcW w:w="2520" w:type="dxa"/>
            <w:vAlign w:val="top"/>
          </w:tcPr>
          <w:p w14:paraId="2A52A109" wp14:textId="77777777">
            <w:r/>
            <w:r>
              <w:rPr>
                <w:b w:val="0"/>
              </w:rPr>
              <w:t>HTTPS and secure cookie settings</w:t>
            </w:r>
          </w:p>
        </w:tc>
      </w:tr>
      <w:tr xmlns:wp14="http://schemas.microsoft.com/office/word/2010/wordml" w14:paraId="377975A6" wp14:textId="77777777">
        <w:tc>
          <w:tcPr>
            <w:tcW w:w="2520" w:type="dxa"/>
            <w:vAlign w:val="top"/>
          </w:tcPr>
          <w:p w14:paraId="394445FB" wp14:textId="77777777">
            <w:r/>
            <w:r>
              <w:rPr>
                <w:b w:val="0"/>
              </w:rPr>
              <w:t>Trick instructor with malicious link</w:t>
            </w:r>
          </w:p>
        </w:tc>
        <w:tc>
          <w:tcPr>
            <w:tcW w:w="2520" w:type="dxa"/>
            <w:vAlign w:val="top"/>
          </w:tcPr>
          <w:p w14:paraId="2B90E680" wp14:textId="77777777">
            <w:r/>
            <w:r>
              <w:rPr>
                <w:b w:val="0"/>
              </w:rPr>
              <w:t>External attacker</w:t>
            </w:r>
          </w:p>
        </w:tc>
        <w:tc>
          <w:tcPr>
            <w:tcW w:w="2520" w:type="dxa"/>
            <w:vAlign w:val="top"/>
          </w:tcPr>
          <w:p w14:paraId="779942A3" wp14:textId="77777777">
            <w:r/>
            <w:r>
              <w:rPr>
                <w:b w:val="0"/>
              </w:rPr>
              <w:t>Submit unauthorized grade update</w:t>
            </w:r>
          </w:p>
        </w:tc>
        <w:tc>
          <w:tcPr>
            <w:tcW w:w="2520" w:type="dxa"/>
            <w:vAlign w:val="top"/>
          </w:tcPr>
          <w:p w14:paraId="30EE6F4A" wp14:textId="77777777">
            <w:r/>
            <w:r>
              <w:rPr>
                <w:b w:val="0"/>
              </w:rPr>
              <w:t>CSRF tokens</w:t>
            </w:r>
          </w:p>
        </w:tc>
      </w:tr>
    </w:tbl>
    <w:p xmlns:wp14="http://schemas.microsoft.com/office/word/2010/wordml" w14:paraId="44EAFD9C" wp14:textId="77777777"/>
    <w:p xmlns:wp14="http://schemas.microsoft.com/office/word/2010/wordml" w14:paraId="5E3B295A" wp14:textId="77777777">
      <w:pPr>
        <w:pStyle w:val="Heading1"/>
      </w:pPr>
      <w:r>
        <w:t>3. Securing Design</w:t>
      </w:r>
    </w:p>
    <w:p xmlns:wp14="http://schemas.microsoft.com/office/word/2010/wordml" w14:paraId="1E843E30" wp14:textId="77777777">
      <w:pPr>
        <w:pStyle w:val="Heading2"/>
      </w:pPr>
      <w:r>
        <w:t>3.1 System Architecture and Components</w:t>
      </w:r>
    </w:p>
    <w:p xmlns:wp14="http://schemas.microsoft.com/office/word/2010/wordml" w14:paraId="6CDDD184" wp14:textId="77777777">
      <w:r>
        <w:t>The system follows a layered web architecture. The user interacts with a browser over HTTPS. The web application layer handles input validation, authentication, authorization, business rules, and session management. The database layer stores users, roles, courses, enrollments, grades, and audit logs. The database is not directly exposed to users; only the application server communicates with it using restricted database permissions.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0BA6CBE3" wp14:textId="77777777">
        <w:tc>
          <w:tcPr>
            <w:tcW w:w="3360" w:type="dxa"/>
            <w:vAlign w:val="top"/>
            <w:shd w:fill="1F4E79"/>
          </w:tcPr>
          <w:p w14:paraId="18089E2F" wp14:textId="77777777">
            <w:r/>
            <w:r>
              <w:rPr>
                <w:b/>
                <w:color w:val="FFFFFF"/>
              </w:rPr>
              <w:t>Component</w:t>
            </w:r>
          </w:p>
        </w:tc>
        <w:tc>
          <w:tcPr>
            <w:tcW w:w="3360" w:type="dxa"/>
            <w:vAlign w:val="top"/>
            <w:shd w:fill="1F4E79"/>
          </w:tcPr>
          <w:p w14:paraId="0719A626" wp14:textId="77777777">
            <w:r/>
            <w:r>
              <w:rPr>
                <w:b/>
                <w:color w:val="FFFFFF"/>
              </w:rPr>
              <w:t>Responsibility</w:t>
            </w:r>
          </w:p>
        </w:tc>
        <w:tc>
          <w:tcPr>
            <w:tcW w:w="3360" w:type="dxa"/>
            <w:vAlign w:val="top"/>
            <w:shd w:fill="1F4E79"/>
          </w:tcPr>
          <w:p w14:paraId="60018657" wp14:textId="77777777">
            <w:r/>
            <w:r>
              <w:rPr>
                <w:b/>
                <w:color w:val="FFFFFF"/>
              </w:rPr>
              <w:t>Security Controls</w:t>
            </w:r>
          </w:p>
        </w:tc>
      </w:tr>
      <w:tr xmlns:wp14="http://schemas.microsoft.com/office/word/2010/wordml" w14:paraId="267931FD" wp14:textId="77777777">
        <w:tc>
          <w:tcPr>
            <w:tcW w:w="3360" w:type="dxa"/>
            <w:vAlign w:val="top"/>
          </w:tcPr>
          <w:p w14:paraId="0954712B" wp14:textId="77777777">
            <w:r/>
            <w:r>
              <w:rPr>
                <w:b w:val="0"/>
              </w:rPr>
              <w:t>Browser / Client</w:t>
            </w:r>
          </w:p>
        </w:tc>
        <w:tc>
          <w:tcPr>
            <w:tcW w:w="3360" w:type="dxa"/>
            <w:vAlign w:val="top"/>
          </w:tcPr>
          <w:p w14:paraId="443FD55E" wp14:textId="77777777">
            <w:r/>
            <w:r>
              <w:rPr>
                <w:b w:val="0"/>
              </w:rPr>
              <w:t>Displays forms and sends user requests.</w:t>
            </w:r>
          </w:p>
        </w:tc>
        <w:tc>
          <w:tcPr>
            <w:tcW w:w="3360" w:type="dxa"/>
            <w:vAlign w:val="top"/>
          </w:tcPr>
          <w:p w14:paraId="0FE0680A" wp14:textId="77777777">
            <w:r/>
            <w:r>
              <w:rPr>
                <w:b w:val="0"/>
              </w:rPr>
              <w:t>HTTPS, secure cookies, no sensitive data in URLs.</w:t>
            </w:r>
          </w:p>
        </w:tc>
      </w:tr>
      <w:tr xmlns:wp14="http://schemas.microsoft.com/office/word/2010/wordml" w14:paraId="613850C8" wp14:textId="77777777">
        <w:tc>
          <w:tcPr>
            <w:tcW w:w="3360" w:type="dxa"/>
            <w:vAlign w:val="top"/>
          </w:tcPr>
          <w:p w14:paraId="688A51A6" wp14:textId="77777777">
            <w:r/>
            <w:r>
              <w:rPr>
                <w:b w:val="0"/>
              </w:rPr>
              <w:t>Web Server</w:t>
            </w:r>
          </w:p>
        </w:tc>
        <w:tc>
          <w:tcPr>
            <w:tcW w:w="3360" w:type="dxa"/>
            <w:vAlign w:val="top"/>
          </w:tcPr>
          <w:p w14:paraId="05B4EA31" wp14:textId="77777777">
            <w:r/>
            <w:r>
              <w:rPr>
                <w:b w:val="0"/>
              </w:rPr>
              <w:t>Receives requests and routes them to application logic.</w:t>
            </w:r>
          </w:p>
        </w:tc>
        <w:tc>
          <w:tcPr>
            <w:tcW w:w="3360" w:type="dxa"/>
            <w:vAlign w:val="top"/>
          </w:tcPr>
          <w:p w14:paraId="34920005" wp14:textId="77777777">
            <w:r/>
            <w:r>
              <w:rPr>
                <w:b w:val="0"/>
              </w:rPr>
              <w:t>TLS configuration, request size limits, security headers.</w:t>
            </w:r>
          </w:p>
        </w:tc>
      </w:tr>
      <w:tr xmlns:wp14="http://schemas.microsoft.com/office/word/2010/wordml" w14:paraId="1F1C809C" wp14:textId="77777777">
        <w:tc>
          <w:tcPr>
            <w:tcW w:w="3360" w:type="dxa"/>
            <w:vAlign w:val="top"/>
          </w:tcPr>
          <w:p w14:paraId="5ABAC687" wp14:textId="77777777">
            <w:r/>
            <w:r>
              <w:rPr>
                <w:b w:val="0"/>
              </w:rPr>
              <w:t>Application Layer</w:t>
            </w:r>
          </w:p>
        </w:tc>
        <w:tc>
          <w:tcPr>
            <w:tcW w:w="3360" w:type="dxa"/>
            <w:vAlign w:val="top"/>
          </w:tcPr>
          <w:p w14:paraId="34D9FF9C" wp14:textId="77777777">
            <w:r/>
            <w:r>
              <w:rPr>
                <w:b w:val="0"/>
              </w:rPr>
              <w:t>Handles login, authorization, grade operations, and validation.</w:t>
            </w:r>
          </w:p>
        </w:tc>
        <w:tc>
          <w:tcPr>
            <w:tcW w:w="3360" w:type="dxa"/>
            <w:vAlign w:val="top"/>
          </w:tcPr>
          <w:p w14:paraId="6ED4D707" wp14:textId="77777777">
            <w:r/>
            <w:r>
              <w:rPr>
                <w:b w:val="0"/>
              </w:rPr>
              <w:t>RBAC, input validation, CSRF protection, logging.</w:t>
            </w:r>
          </w:p>
        </w:tc>
      </w:tr>
      <w:tr xmlns:wp14="http://schemas.microsoft.com/office/word/2010/wordml" w14:paraId="73191C62" wp14:textId="77777777">
        <w:tc>
          <w:tcPr>
            <w:tcW w:w="3360" w:type="dxa"/>
            <w:vAlign w:val="top"/>
          </w:tcPr>
          <w:p w14:paraId="25AE9891" wp14:textId="77777777">
            <w:r/>
            <w:r>
              <w:rPr>
                <w:b w:val="0"/>
              </w:rPr>
              <w:t>Database Layer</w:t>
            </w:r>
          </w:p>
        </w:tc>
        <w:tc>
          <w:tcPr>
            <w:tcW w:w="3360" w:type="dxa"/>
            <w:vAlign w:val="top"/>
          </w:tcPr>
          <w:p w14:paraId="0A397347" wp14:textId="77777777">
            <w:r/>
            <w:r>
              <w:rPr>
                <w:b w:val="0"/>
              </w:rPr>
              <w:t>Stores users, grades, courses, and audit data.</w:t>
            </w:r>
          </w:p>
        </w:tc>
        <w:tc>
          <w:tcPr>
            <w:tcW w:w="3360" w:type="dxa"/>
            <w:vAlign w:val="top"/>
          </w:tcPr>
          <w:p w14:paraId="279C547C" wp14:textId="77777777">
            <w:r/>
            <w:r>
              <w:rPr>
                <w:b w:val="0"/>
              </w:rPr>
              <w:t>Least privilege, parameterized queries, encrypted backups.</w:t>
            </w:r>
          </w:p>
        </w:tc>
      </w:tr>
      <w:tr xmlns:wp14="http://schemas.microsoft.com/office/word/2010/wordml" w14:paraId="3775FB04" wp14:textId="77777777">
        <w:tc>
          <w:tcPr>
            <w:tcW w:w="3360" w:type="dxa"/>
            <w:vAlign w:val="top"/>
          </w:tcPr>
          <w:p w14:paraId="3FBF2913" wp14:textId="77777777">
            <w:r/>
            <w:r>
              <w:rPr>
                <w:b w:val="0"/>
              </w:rPr>
              <w:t>Audit Log</w:t>
            </w:r>
          </w:p>
        </w:tc>
        <w:tc>
          <w:tcPr>
            <w:tcW w:w="3360" w:type="dxa"/>
            <w:vAlign w:val="top"/>
          </w:tcPr>
          <w:p w14:paraId="0385E527" wp14:textId="77777777">
            <w:r/>
            <w:r>
              <w:rPr>
                <w:b w:val="0"/>
              </w:rPr>
              <w:t>Records important events.</w:t>
            </w:r>
          </w:p>
        </w:tc>
        <w:tc>
          <w:tcPr>
            <w:tcW w:w="3360" w:type="dxa"/>
            <w:vAlign w:val="top"/>
          </w:tcPr>
          <w:p w14:paraId="24E7165C" wp14:textId="77777777">
            <w:r/>
            <w:r>
              <w:rPr>
                <w:b w:val="0"/>
              </w:rPr>
              <w:t>Tamper-resistant storage and restricted access.</w:t>
            </w:r>
          </w:p>
        </w:tc>
      </w:tr>
    </w:tbl>
    <w:p xmlns:wp14="http://schemas.microsoft.com/office/word/2010/wordml" w14:paraId="4B94D5A5" wp14:textId="77777777"/>
    <w:p xmlns:wp14="http://schemas.microsoft.com/office/word/2010/wordml" w14:paraId="513E82D0" wp14:textId="77777777">
      <w:pPr>
        <w:pStyle w:val="Heading2"/>
      </w:pPr>
      <w:r>
        <w:t>3.2 Microsoft Threat Modeling Approach</w:t>
      </w:r>
    </w:p>
    <w:p xmlns:wp14="http://schemas.microsoft.com/office/word/2010/wordml" w14:paraId="48FE0D2D" wp14:textId="77777777">
      <w:r>
        <w:t>Microsoft threat modeling commonly uses STRIDE to identify security issues: Spoofing, Tampering, Repudiation, Information Disclosure, Denial of Service, and Elevation of Privilege. The following table maps STRIDE threats to this system and lists mitigations.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11D88CAE" wp14:textId="77777777">
        <w:tc>
          <w:tcPr>
            <w:tcW w:w="3360" w:type="dxa"/>
            <w:vAlign w:val="top"/>
            <w:shd w:fill="1F4E79"/>
          </w:tcPr>
          <w:p w14:paraId="59E6052F" wp14:textId="77777777">
            <w:r/>
            <w:r>
              <w:rPr>
                <w:b/>
                <w:color w:val="FFFFFF"/>
              </w:rPr>
              <w:t>STRIDE Category</w:t>
            </w:r>
          </w:p>
        </w:tc>
        <w:tc>
          <w:tcPr>
            <w:tcW w:w="3360" w:type="dxa"/>
            <w:vAlign w:val="top"/>
            <w:shd w:fill="1F4E79"/>
          </w:tcPr>
          <w:p w14:paraId="1A924394" wp14:textId="77777777">
            <w:r/>
            <w:r>
              <w:rPr>
                <w:b/>
                <w:color w:val="FFFFFF"/>
              </w:rPr>
              <w:t>Threat in This System</w:t>
            </w:r>
          </w:p>
        </w:tc>
        <w:tc>
          <w:tcPr>
            <w:tcW w:w="3360" w:type="dxa"/>
            <w:vAlign w:val="top"/>
            <w:shd w:fill="1F4E79"/>
          </w:tcPr>
          <w:p w14:paraId="62786163" wp14:textId="77777777">
            <w:r/>
            <w:r>
              <w:rPr>
                <w:b/>
                <w:color w:val="FFFFFF"/>
              </w:rPr>
              <w:t>Mitigation</w:t>
            </w:r>
          </w:p>
        </w:tc>
      </w:tr>
      <w:tr xmlns:wp14="http://schemas.microsoft.com/office/word/2010/wordml" w14:paraId="6FAD1C56" wp14:textId="77777777">
        <w:tc>
          <w:tcPr>
            <w:tcW w:w="3360" w:type="dxa"/>
            <w:vAlign w:val="top"/>
          </w:tcPr>
          <w:p w14:paraId="56F0CECE" wp14:textId="77777777">
            <w:r/>
            <w:r>
              <w:rPr>
                <w:b w:val="0"/>
              </w:rPr>
              <w:t>Spoofing</w:t>
            </w:r>
          </w:p>
        </w:tc>
        <w:tc>
          <w:tcPr>
            <w:tcW w:w="3360" w:type="dxa"/>
            <w:vAlign w:val="top"/>
          </w:tcPr>
          <w:p w14:paraId="66FE74F9" wp14:textId="77777777">
            <w:r/>
            <w:r>
              <w:rPr>
                <w:b w:val="0"/>
              </w:rPr>
              <w:t>Attacker pretends to be a student or instructor.</w:t>
            </w:r>
          </w:p>
        </w:tc>
        <w:tc>
          <w:tcPr>
            <w:tcW w:w="3360" w:type="dxa"/>
            <w:vAlign w:val="top"/>
          </w:tcPr>
          <w:p w14:paraId="2E7E3A70" wp14:textId="77777777">
            <w:r/>
            <w:r>
              <w:rPr>
                <w:b w:val="0"/>
              </w:rPr>
              <w:t>Strong authentication, hashed passwords, rate limiting, secure sessions.</w:t>
            </w:r>
          </w:p>
        </w:tc>
      </w:tr>
      <w:tr xmlns:wp14="http://schemas.microsoft.com/office/word/2010/wordml" w14:paraId="74793CCC" wp14:textId="77777777">
        <w:tc>
          <w:tcPr>
            <w:tcW w:w="3360" w:type="dxa"/>
            <w:vAlign w:val="top"/>
          </w:tcPr>
          <w:p w14:paraId="7BF9D1CE" wp14:textId="77777777">
            <w:r/>
            <w:r>
              <w:rPr>
                <w:b w:val="0"/>
              </w:rPr>
              <w:t>Tampering</w:t>
            </w:r>
          </w:p>
        </w:tc>
        <w:tc>
          <w:tcPr>
            <w:tcW w:w="3360" w:type="dxa"/>
            <w:vAlign w:val="top"/>
          </w:tcPr>
          <w:p w14:paraId="3555F7CC" wp14:textId="77777777">
            <w:r/>
            <w:r>
              <w:rPr>
                <w:b w:val="0"/>
              </w:rPr>
              <w:t>Unauthorized user changes grades or account data.</w:t>
            </w:r>
          </w:p>
        </w:tc>
        <w:tc>
          <w:tcPr>
            <w:tcW w:w="3360" w:type="dxa"/>
            <w:vAlign w:val="top"/>
          </w:tcPr>
          <w:p w14:paraId="3A278959" wp14:textId="77777777">
            <w:r/>
            <w:r>
              <w:rPr>
                <w:b w:val="0"/>
              </w:rPr>
              <w:t>RBAC, server-side authorization, audit logs, database constraints.</w:t>
            </w:r>
          </w:p>
        </w:tc>
      </w:tr>
      <w:tr xmlns:wp14="http://schemas.microsoft.com/office/word/2010/wordml" w14:paraId="364214FF" wp14:textId="77777777">
        <w:tc>
          <w:tcPr>
            <w:tcW w:w="3360" w:type="dxa"/>
            <w:vAlign w:val="top"/>
          </w:tcPr>
          <w:p w14:paraId="3228A9EB" wp14:textId="77777777">
            <w:r/>
            <w:r>
              <w:rPr>
                <w:b w:val="0"/>
              </w:rPr>
              <w:t>Repudiation</w:t>
            </w:r>
          </w:p>
        </w:tc>
        <w:tc>
          <w:tcPr>
            <w:tcW w:w="3360" w:type="dxa"/>
            <w:vAlign w:val="top"/>
          </w:tcPr>
          <w:p w14:paraId="50EFDD9A" wp14:textId="77777777">
            <w:r/>
            <w:r>
              <w:rPr>
                <w:b w:val="0"/>
              </w:rPr>
              <w:t>Instructor denies changing a grade.</w:t>
            </w:r>
          </w:p>
        </w:tc>
        <w:tc>
          <w:tcPr>
            <w:tcW w:w="3360" w:type="dxa"/>
            <w:vAlign w:val="top"/>
          </w:tcPr>
          <w:p w14:paraId="487C3A09" wp14:textId="77777777">
            <w:r/>
            <w:r>
              <w:rPr>
                <w:b w:val="0"/>
              </w:rPr>
              <w:t>Audit logs with user ID, timestamp, old value, and new value.</w:t>
            </w:r>
          </w:p>
        </w:tc>
      </w:tr>
      <w:tr xmlns:wp14="http://schemas.microsoft.com/office/word/2010/wordml" w14:paraId="0B770AB0" wp14:textId="77777777">
        <w:tc>
          <w:tcPr>
            <w:tcW w:w="3360" w:type="dxa"/>
            <w:vAlign w:val="top"/>
          </w:tcPr>
          <w:p w14:paraId="6D89FA26" wp14:textId="77777777">
            <w:r/>
            <w:r>
              <w:rPr>
                <w:b w:val="0"/>
              </w:rPr>
              <w:t>Information Disclosure</w:t>
            </w:r>
          </w:p>
        </w:tc>
        <w:tc>
          <w:tcPr>
            <w:tcW w:w="3360" w:type="dxa"/>
            <w:vAlign w:val="top"/>
          </w:tcPr>
          <w:p w14:paraId="682D0E5F" wp14:textId="77777777">
            <w:r/>
            <w:r>
              <w:rPr>
                <w:b w:val="0"/>
              </w:rPr>
              <w:t>Student grade data is exposed to wrong user.</w:t>
            </w:r>
          </w:p>
        </w:tc>
        <w:tc>
          <w:tcPr>
            <w:tcW w:w="3360" w:type="dxa"/>
            <w:vAlign w:val="top"/>
          </w:tcPr>
          <w:p w14:paraId="72B9792A" wp14:textId="77777777">
            <w:r/>
            <w:r>
              <w:rPr>
                <w:b w:val="0"/>
              </w:rPr>
              <w:t>Access control, HTTPS, no verbose errors, encrypted backups.</w:t>
            </w:r>
          </w:p>
        </w:tc>
      </w:tr>
      <w:tr xmlns:wp14="http://schemas.microsoft.com/office/word/2010/wordml" w14:paraId="2BF6681B" wp14:textId="77777777">
        <w:tc>
          <w:tcPr>
            <w:tcW w:w="3360" w:type="dxa"/>
            <w:vAlign w:val="top"/>
          </w:tcPr>
          <w:p w14:paraId="6338A936" wp14:textId="77777777">
            <w:r/>
            <w:r>
              <w:rPr>
                <w:b w:val="0"/>
              </w:rPr>
              <w:t>Denial of Service</w:t>
            </w:r>
          </w:p>
        </w:tc>
        <w:tc>
          <w:tcPr>
            <w:tcW w:w="3360" w:type="dxa"/>
            <w:vAlign w:val="top"/>
          </w:tcPr>
          <w:p w14:paraId="73090331" wp14:textId="77777777">
            <w:r/>
            <w:r>
              <w:rPr>
                <w:b w:val="0"/>
              </w:rPr>
              <w:t>Repeated login attempts overload the system.</w:t>
            </w:r>
          </w:p>
        </w:tc>
        <w:tc>
          <w:tcPr>
            <w:tcW w:w="3360" w:type="dxa"/>
            <w:vAlign w:val="top"/>
          </w:tcPr>
          <w:p w14:paraId="57D75B2A" wp14:textId="77777777">
            <w:r/>
            <w:r>
              <w:rPr>
                <w:b w:val="0"/>
              </w:rPr>
              <w:t>Rate limiting, request throttling, monitoring, backup recovery plan.</w:t>
            </w:r>
          </w:p>
        </w:tc>
      </w:tr>
      <w:tr xmlns:wp14="http://schemas.microsoft.com/office/word/2010/wordml" w14:paraId="39DD4E2C" wp14:textId="77777777">
        <w:tc>
          <w:tcPr>
            <w:tcW w:w="3360" w:type="dxa"/>
            <w:vAlign w:val="top"/>
          </w:tcPr>
          <w:p w14:paraId="650C3BF2" wp14:textId="77777777">
            <w:r/>
            <w:r>
              <w:rPr>
                <w:b w:val="0"/>
              </w:rPr>
              <w:t>Elevation of Privilege</w:t>
            </w:r>
          </w:p>
        </w:tc>
        <w:tc>
          <w:tcPr>
            <w:tcW w:w="3360" w:type="dxa"/>
            <w:vAlign w:val="top"/>
          </w:tcPr>
          <w:p w14:paraId="5A7B82C9" wp14:textId="77777777">
            <w:r/>
            <w:r>
              <w:rPr>
                <w:b w:val="0"/>
              </w:rPr>
              <w:t>Student gains instructor permissions.</w:t>
            </w:r>
          </w:p>
        </w:tc>
        <w:tc>
          <w:tcPr>
            <w:tcW w:w="3360" w:type="dxa"/>
            <w:vAlign w:val="top"/>
          </w:tcPr>
          <w:p w14:paraId="3E1FF1F6" wp14:textId="77777777">
            <w:r/>
            <w:r>
              <w:rPr>
                <w:b w:val="0"/>
              </w:rPr>
              <w:t>Role checks, least privilege, secure admin controls, code review.</w:t>
            </w:r>
          </w:p>
        </w:tc>
      </w:tr>
    </w:tbl>
    <w:p xmlns:wp14="http://schemas.microsoft.com/office/word/2010/wordml" w14:paraId="3DEEC669" wp14:textId="77777777"/>
    <w:p xmlns:wp14="http://schemas.microsoft.com/office/word/2010/wordml" w14:paraId="351438AB" wp14:textId="77777777">
      <w:pPr>
        <w:pStyle w:val="Heading2"/>
      </w:pPr>
      <w:r>
        <w:t>3.3 Security Design Principles Applied</w:t>
      </w:r>
    </w:p>
    <w:p xmlns:wp14="http://schemas.microsoft.com/office/word/2010/wordml" w14:paraId="5DB1C6B3" wp14:textId="77777777">
      <w:pPr>
        <w:pStyle w:val="Heading3"/>
      </w:pPr>
      <w:r>
        <w:t>Least Privilege</w:t>
      </w:r>
    </w:p>
    <w:p xmlns:wp14="http://schemas.microsoft.com/office/word/2010/wordml" w14:paraId="2AE922ED" wp14:textId="77777777">
      <w:r>
        <w:t>Each user role receives only the permissions needed. Students can view only their own grades, while instructors can post and update grades only for assigned courses.</w:t>
      </w:r>
    </w:p>
    <w:p xmlns:wp14="http://schemas.microsoft.com/office/word/2010/wordml" w14:paraId="57CFD78A" wp14:textId="77777777">
      <w:pPr>
        <w:pStyle w:val="Heading3"/>
      </w:pPr>
      <w:r>
        <w:t>Secure by Default</w:t>
      </w:r>
    </w:p>
    <w:p xmlns:wp14="http://schemas.microsoft.com/office/word/2010/wordml" w14:paraId="2030D02D" wp14:textId="77777777">
      <w:r>
        <w:t>Default permissions are restrictive. A new account has no administrative privileges unless explicitly approved.</w:t>
      </w:r>
    </w:p>
    <w:p xmlns:wp14="http://schemas.microsoft.com/office/word/2010/wordml" w14:paraId="61CE2FD5" wp14:textId="77777777">
      <w:pPr>
        <w:pStyle w:val="Heading3"/>
      </w:pPr>
      <w:r>
        <w:t>Defense in Depth</w:t>
      </w:r>
    </w:p>
    <w:p xmlns:wp14="http://schemas.microsoft.com/office/word/2010/wordml" w14:paraId="7BF22EFF" wp14:textId="77777777">
      <w:r>
        <w:t>The design uses multiple layers: validation, parameterized queries, RBAC, logging, HTTPS, and secure cookies.</w:t>
      </w:r>
    </w:p>
    <w:p xmlns:wp14="http://schemas.microsoft.com/office/word/2010/wordml" w14:paraId="27B2AFB2" wp14:textId="77777777">
      <w:pPr>
        <w:pStyle w:val="Heading3"/>
      </w:pPr>
      <w:r>
        <w:t>Fail Securely</w:t>
      </w:r>
    </w:p>
    <w:p xmlns:wp14="http://schemas.microsoft.com/office/word/2010/wordml" w14:paraId="3A2FE1B1" wp14:textId="77777777">
      <w:r>
        <w:t>Errors should not reveal database details or whether a username exists. The login page uses a generic error message.</w:t>
      </w:r>
    </w:p>
    <w:p xmlns:wp14="http://schemas.microsoft.com/office/word/2010/wordml" w14:paraId="60253D46" wp14:textId="77777777">
      <w:pPr>
        <w:pStyle w:val="Heading3"/>
      </w:pPr>
      <w:r>
        <w:t>Complete Mediation</w:t>
      </w:r>
    </w:p>
    <w:p xmlns:wp14="http://schemas.microsoft.com/office/word/2010/wordml" w14:paraId="24D1063A" wp14:textId="77777777">
      <w:r>
        <w:t>Authorization is checked on every request, not only when the user logs in.</w:t>
      </w:r>
    </w:p>
    <w:p xmlns:wp14="http://schemas.microsoft.com/office/word/2010/wordml" w14:paraId="5B694BEC" wp14:textId="77777777">
      <w:pPr>
        <w:pStyle w:val="Heading3"/>
      </w:pPr>
      <w:r>
        <w:t>Separation of Duties</w:t>
      </w:r>
    </w:p>
    <w:p xmlns:wp14="http://schemas.microsoft.com/office/word/2010/wordml" w14:paraId="3C30D47A" wp14:textId="77777777">
      <w:r>
        <w:t>Students cannot change grades. Instructors can manage grades only for their assigned courses. Admin duties are separate.</w:t>
      </w:r>
    </w:p>
    <w:p xmlns:wp14="http://schemas.microsoft.com/office/word/2010/wordml" w14:paraId="2C5269EA" wp14:textId="77777777">
      <w:pPr>
        <w:pStyle w:val="Heading2"/>
      </w:pPr>
      <w:r>
        <w:t>3.4 Database Security</w:t>
      </w:r>
    </w:p>
    <w:p xmlns:wp14="http://schemas.microsoft.com/office/word/2010/wordml" w14:paraId="0709900D" wp14:textId="77777777">
      <w:pPr>
        <w:pStyle w:val="ListBullet"/>
      </w:pPr>
      <w:r>
        <w:t>Use parameterized queries for all database access.</w:t>
      </w:r>
    </w:p>
    <w:p xmlns:wp14="http://schemas.microsoft.com/office/word/2010/wordml" w14:paraId="49F6EE82" wp14:textId="77777777">
      <w:pPr>
        <w:pStyle w:val="ListBullet"/>
      </w:pPr>
      <w:r>
        <w:t>Store passwords using secure salted hashing, not plain text.</w:t>
      </w:r>
    </w:p>
    <w:p xmlns:wp14="http://schemas.microsoft.com/office/word/2010/wordml" w14:paraId="599D0953" wp14:textId="77777777">
      <w:pPr>
        <w:pStyle w:val="ListBullet"/>
      </w:pPr>
      <w:r>
        <w:t>Restrict database user permissions to only the needed tables and operations.</w:t>
      </w:r>
    </w:p>
    <w:p xmlns:wp14="http://schemas.microsoft.com/office/word/2010/wordml" w14:paraId="0FB90F85" wp14:textId="77777777">
      <w:pPr>
        <w:pStyle w:val="ListBullet"/>
      </w:pPr>
      <w:r>
        <w:t>Use constraints and foreign keys to protect data integrity.</w:t>
      </w:r>
    </w:p>
    <w:p xmlns:wp14="http://schemas.microsoft.com/office/word/2010/wordml" w14:paraId="780FC884" wp14:textId="77777777">
      <w:pPr>
        <w:pStyle w:val="ListBullet"/>
      </w:pPr>
      <w:r>
        <w:t>Keep audit logs for grade updates, login failures, and permission changes.</w:t>
      </w:r>
    </w:p>
    <w:p xmlns:wp14="http://schemas.microsoft.com/office/word/2010/wordml" w14:paraId="2C8815B4" wp14:textId="77777777">
      <w:pPr>
        <w:pStyle w:val="ListBullet"/>
      </w:pPr>
      <w:r>
        <w:t>Encrypt backups and restrict backup access.</w:t>
      </w:r>
    </w:p>
    <w:p xmlns:wp14="http://schemas.microsoft.com/office/word/2010/wordml" w14:paraId="204B47E8" wp14:textId="77777777">
      <w:pPr>
        <w:pStyle w:val="Heading2"/>
      </w:pPr>
      <w:r>
        <w:t>3.5 Access Control Model</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1F8E7E56" wp14:textId="77777777">
        <w:tc>
          <w:tcPr>
            <w:tcW w:w="3360" w:type="dxa"/>
            <w:vAlign w:val="top"/>
            <w:shd w:fill="1F4E79"/>
          </w:tcPr>
          <w:p w14:paraId="7810568A" wp14:textId="77777777">
            <w:r/>
            <w:r>
              <w:rPr>
                <w:b/>
                <w:color w:val="FFFFFF"/>
              </w:rPr>
              <w:t>Role</w:t>
            </w:r>
          </w:p>
        </w:tc>
        <w:tc>
          <w:tcPr>
            <w:tcW w:w="3360" w:type="dxa"/>
            <w:vAlign w:val="top"/>
            <w:shd w:fill="1F4E79"/>
          </w:tcPr>
          <w:p w14:paraId="2B78CC26" wp14:textId="77777777">
            <w:r/>
            <w:r>
              <w:rPr>
                <w:b/>
                <w:color w:val="FFFFFF"/>
              </w:rPr>
              <w:t>Allowed Actions</w:t>
            </w:r>
          </w:p>
        </w:tc>
        <w:tc>
          <w:tcPr>
            <w:tcW w:w="3360" w:type="dxa"/>
            <w:vAlign w:val="top"/>
            <w:shd w:fill="1F4E79"/>
          </w:tcPr>
          <w:p w14:paraId="0C3A052A" wp14:textId="77777777">
            <w:r/>
            <w:r>
              <w:rPr>
                <w:b/>
                <w:color w:val="FFFFFF"/>
              </w:rPr>
              <w:t>Blocked Actions</w:t>
            </w:r>
          </w:p>
        </w:tc>
      </w:tr>
      <w:tr xmlns:wp14="http://schemas.microsoft.com/office/word/2010/wordml" w14:paraId="42A56116" wp14:textId="77777777">
        <w:tc>
          <w:tcPr>
            <w:tcW w:w="3360" w:type="dxa"/>
            <w:vAlign w:val="top"/>
          </w:tcPr>
          <w:p w14:paraId="5ACAD0D7" wp14:textId="77777777">
            <w:r/>
            <w:r>
              <w:rPr>
                <w:b w:val="0"/>
              </w:rPr>
              <w:t>Student</w:t>
            </w:r>
          </w:p>
        </w:tc>
        <w:tc>
          <w:tcPr>
            <w:tcW w:w="3360" w:type="dxa"/>
            <w:vAlign w:val="top"/>
          </w:tcPr>
          <w:p w14:paraId="69B6D267" wp14:textId="77777777">
            <w:r/>
            <w:r>
              <w:rPr>
                <w:b w:val="0"/>
              </w:rPr>
              <w:t>Create account, update own account, login, view own grades.</w:t>
            </w:r>
          </w:p>
        </w:tc>
        <w:tc>
          <w:tcPr>
            <w:tcW w:w="3360" w:type="dxa"/>
            <w:vAlign w:val="top"/>
          </w:tcPr>
          <w:p w14:paraId="4B302DC6" wp14:textId="77777777">
            <w:r/>
            <w:r>
              <w:rPr>
                <w:b w:val="0"/>
              </w:rPr>
              <w:t>Post grades, update grades, view other students grades.</w:t>
            </w:r>
          </w:p>
        </w:tc>
      </w:tr>
      <w:tr xmlns:wp14="http://schemas.microsoft.com/office/word/2010/wordml" w14:paraId="64B2C309" wp14:textId="77777777">
        <w:tc>
          <w:tcPr>
            <w:tcW w:w="3360" w:type="dxa"/>
            <w:vAlign w:val="top"/>
          </w:tcPr>
          <w:p w14:paraId="0BD1A7DC" wp14:textId="77777777">
            <w:r/>
            <w:r>
              <w:rPr>
                <w:b w:val="0"/>
              </w:rPr>
              <w:t>Instructor</w:t>
            </w:r>
          </w:p>
        </w:tc>
        <w:tc>
          <w:tcPr>
            <w:tcW w:w="3360" w:type="dxa"/>
            <w:vAlign w:val="top"/>
          </w:tcPr>
          <w:p w14:paraId="6AB2981D" wp14:textId="77777777">
            <w:r/>
            <w:r>
              <w:rPr>
                <w:b w:val="0"/>
              </w:rPr>
              <w:t>Login, update own account, post grades for assigned courses, update assigned grades.</w:t>
            </w:r>
          </w:p>
        </w:tc>
        <w:tc>
          <w:tcPr>
            <w:tcW w:w="3360" w:type="dxa"/>
            <w:vAlign w:val="top"/>
          </w:tcPr>
          <w:p w14:paraId="6874EBF9" wp14:textId="77777777">
            <w:r/>
            <w:r>
              <w:rPr>
                <w:b w:val="0"/>
              </w:rPr>
              <w:t>View unrelated student records, manage admin settings.</w:t>
            </w:r>
          </w:p>
        </w:tc>
      </w:tr>
      <w:tr xmlns:wp14="http://schemas.microsoft.com/office/word/2010/wordml" w14:paraId="3D878A90" wp14:textId="77777777">
        <w:tc>
          <w:tcPr>
            <w:tcW w:w="3360" w:type="dxa"/>
            <w:vAlign w:val="top"/>
          </w:tcPr>
          <w:p w14:paraId="780E5D9B" wp14:textId="77777777">
            <w:r/>
            <w:r>
              <w:rPr>
                <w:b w:val="0"/>
              </w:rPr>
              <w:t>Admin</w:t>
            </w:r>
          </w:p>
        </w:tc>
        <w:tc>
          <w:tcPr>
            <w:tcW w:w="3360" w:type="dxa"/>
            <w:vAlign w:val="top"/>
          </w:tcPr>
          <w:p w14:paraId="0615CC14" wp14:textId="77777777">
            <w:r/>
            <w:r>
              <w:rPr>
                <w:b w:val="0"/>
              </w:rPr>
              <w:t>Manage accounts, assign roles, review logs.</w:t>
            </w:r>
          </w:p>
        </w:tc>
        <w:tc>
          <w:tcPr>
            <w:tcW w:w="3360" w:type="dxa"/>
            <w:vAlign w:val="top"/>
          </w:tcPr>
          <w:p w14:paraId="71025E46" wp14:textId="77777777">
            <w:r/>
            <w:r>
              <w:rPr>
                <w:b w:val="0"/>
              </w:rPr>
              <w:t>Directly modify grades unless policy allows controlled administrative correction.</w:t>
            </w:r>
          </w:p>
        </w:tc>
      </w:tr>
    </w:tbl>
    <w:p xmlns:wp14="http://schemas.microsoft.com/office/word/2010/wordml" w14:paraId="3656B9AB" wp14:textId="77777777"/>
    <w:p xmlns:wp14="http://schemas.microsoft.com/office/word/2010/wordml" w14:paraId="237D9D1F" wp14:textId="77777777">
      <w:pPr>
        <w:pStyle w:val="Heading1"/>
      </w:pPr>
      <w:r>
        <w:t>4. Secure Implementation</w:t>
      </w:r>
    </w:p>
    <w:p xmlns:wp14="http://schemas.microsoft.com/office/word/2010/wordml" w14:paraId="0AB7E359" wp14:textId="77777777">
      <w:pPr>
        <w:pStyle w:val="Heading2"/>
      </w:pPr>
      <w:r>
        <w:t>4.1 Secure Coding Guidelines</w:t>
      </w:r>
    </w:p>
    <w:p xmlns:wp14="http://schemas.microsoft.com/office/word/2010/wordml" w14:paraId="6EB80DBD" wp14:textId="77777777">
      <w:pPr>
        <w:pStyle w:val="ListBullet"/>
      </w:pPr>
      <w:r>
        <w:t>Validate all input on the server side. Client-side validation is helpful but not enough.</w:t>
      </w:r>
    </w:p>
    <w:p xmlns:wp14="http://schemas.microsoft.com/office/word/2010/wordml" w14:paraId="54706B08" wp14:textId="77777777">
      <w:pPr>
        <w:pStyle w:val="ListBullet"/>
      </w:pPr>
      <w:r>
        <w:t>Use parameterized SQL queries. Never build SQL statements by joining user input strings.</w:t>
      </w:r>
    </w:p>
    <w:p xmlns:wp14="http://schemas.microsoft.com/office/word/2010/wordml" w14:paraId="4964AA82" wp14:textId="77777777">
      <w:pPr>
        <w:pStyle w:val="ListBullet"/>
      </w:pPr>
      <w:r>
        <w:t>Hash and salt passwords using a secure algorithm provided by a trusted library.</w:t>
      </w:r>
    </w:p>
    <w:p xmlns:wp14="http://schemas.microsoft.com/office/word/2010/wordml" w14:paraId="4013028F" wp14:textId="77777777">
      <w:pPr>
        <w:pStyle w:val="ListBullet"/>
      </w:pPr>
      <w:r>
        <w:t>Return generic login errors such as “Invalid username or password.”</w:t>
      </w:r>
    </w:p>
    <w:p xmlns:wp14="http://schemas.microsoft.com/office/word/2010/wordml" w14:paraId="03F41EBC" wp14:textId="77777777">
      <w:pPr>
        <w:pStyle w:val="ListBullet"/>
      </w:pPr>
      <w:r>
        <w:t>Limit repeated login attempts and log suspicious activity.</w:t>
      </w:r>
    </w:p>
    <w:p xmlns:wp14="http://schemas.microsoft.com/office/word/2010/wordml" w14:paraId="3A0860B5" wp14:textId="77777777">
      <w:pPr>
        <w:pStyle w:val="ListBullet"/>
      </w:pPr>
      <w:r>
        <w:t>Use secure session cookies with HttpOnly, Secure, and SameSite settings.</w:t>
      </w:r>
    </w:p>
    <w:p xmlns:wp14="http://schemas.microsoft.com/office/word/2010/wordml" w14:paraId="48050614" wp14:textId="77777777">
      <w:pPr>
        <w:pStyle w:val="ListBullet"/>
      </w:pPr>
      <w:r>
        <w:t>Avoid displaying stack traces or database errors to users.</w:t>
      </w:r>
    </w:p>
    <w:p xmlns:wp14="http://schemas.microsoft.com/office/word/2010/wordml" w14:paraId="41143D59" wp14:textId="77777777">
      <w:pPr>
        <w:pStyle w:val="ListBullet"/>
      </w:pPr>
      <w:r>
        <w:t>Keep secrets such as keys and database passwords outside the source code.</w:t>
      </w:r>
    </w:p>
    <w:p xmlns:wp14="http://schemas.microsoft.com/office/word/2010/wordml" w14:paraId="3624E094" wp14:textId="77777777">
      <w:pPr>
        <w:pStyle w:val="ListBullet"/>
      </w:pPr>
      <w:r>
        <w:t>Apply role checks before every sensitive action.</w:t>
      </w:r>
    </w:p>
    <w:p xmlns:wp14="http://schemas.microsoft.com/office/word/2010/wordml" w14:paraId="6CF4D705" wp14:textId="77777777">
      <w:pPr>
        <w:pStyle w:val="ListBullet"/>
      </w:pPr>
      <w:r>
        <w:t>Review dependencies and update them regularly.</w:t>
      </w:r>
    </w:p>
    <w:p xmlns:wp14="http://schemas.microsoft.com/office/word/2010/wordml" w14:paraId="61499D4D" wp14:textId="77777777">
      <w:pPr>
        <w:pStyle w:val="Heading2"/>
      </w:pPr>
      <w:r>
        <w:t>4.2 Defensive Login Process</w:t>
      </w:r>
    </w:p>
    <w:p xmlns:wp14="http://schemas.microsoft.com/office/word/2010/wordml" w14:paraId="0560A7C2" wp14:textId="77777777">
      <w:r>
        <w:t>The submitted implementation uses Python Flask with SQLite for demonstration. The important security ideas are independent of the language: validate input, use password hashing, use parameterized queries, avoid detailed error messages, and limit repeated failed attempts.</w:t>
      </w:r>
    </w:p>
    <w:p xmlns:wp14="http://schemas.microsoft.com/office/word/2010/wordml" w14:paraId="4D37F23E" wp14:textId="77777777">
      <w:pPr>
        <w:ind w:left="432"/>
      </w:pPr>
      <w:r>
        <w:rPr>
          <w:rFonts w:ascii="Courier New" w:hAnsi="Courier New" w:eastAsia="Courier New"/>
          <w:sz w:val="17"/>
        </w:rPr>
        <w:t>def authenticate_user(username, password):</w:t>
      </w:r>
      <w:r>
        <w:rPr>
          <w:rFonts w:ascii="Courier New" w:hAnsi="Courier New" w:eastAsia="Courier New"/>
          <w:sz w:val="17"/>
        </w:rPr>
        <w:br/>
      </w:r>
      <w:r>
        <w:rPr>
          <w:rFonts w:ascii="Courier New" w:hAnsi="Courier New" w:eastAsia="Courier New"/>
          <w:sz w:val="17"/>
        </w:rPr>
        <w:t xml:space="preserve">    if not valid_username(username) or not password:</w:t>
      </w:r>
      <w:r>
        <w:rPr>
          <w:rFonts w:ascii="Courier New" w:hAnsi="Courier New" w:eastAsia="Courier New"/>
          <w:sz w:val="17"/>
        </w:rPr>
        <w:br/>
      </w:r>
      <w:r>
        <w:rPr>
          <w:rFonts w:ascii="Courier New" w:hAnsi="Courier New" w:eastAsia="Courier New"/>
          <w:sz w:val="17"/>
        </w:rPr>
        <w:t xml:space="preserve">        return None</w:t>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 xml:space="preserve">    with sqlite3.connect(DB_PATH) as conn:</w:t>
      </w:r>
      <w:r>
        <w:rPr>
          <w:rFonts w:ascii="Courier New" w:hAnsi="Courier New" w:eastAsia="Courier New"/>
          <w:sz w:val="17"/>
        </w:rPr>
        <w:br/>
      </w:r>
      <w:r>
        <w:rPr>
          <w:rFonts w:ascii="Courier New" w:hAnsi="Courier New" w:eastAsia="Courier New"/>
          <w:sz w:val="17"/>
        </w:rPr>
        <w:t xml:space="preserve">        user = conn.execute(</w:t>
      </w:r>
      <w:r>
        <w:rPr>
          <w:rFonts w:ascii="Courier New" w:hAnsi="Courier New" w:eastAsia="Courier New"/>
          <w:sz w:val="17"/>
        </w:rPr>
        <w:br/>
      </w:r>
      <w:r>
        <w:rPr>
          <w:rFonts w:ascii="Courier New" w:hAnsi="Courier New" w:eastAsia="Courier New"/>
          <w:sz w:val="17"/>
        </w:rPr>
        <w:t xml:space="preserve">            "SELECT id, username, password_hash, role FROM users WHERE username = ?",</w:t>
      </w:r>
      <w:r>
        <w:rPr>
          <w:rFonts w:ascii="Courier New" w:hAnsi="Courier New" w:eastAsia="Courier New"/>
          <w:sz w:val="17"/>
        </w:rPr>
        <w:br/>
      </w:r>
      <w:r>
        <w:rPr>
          <w:rFonts w:ascii="Courier New" w:hAnsi="Courier New" w:eastAsia="Courier New"/>
          <w:sz w:val="17"/>
        </w:rPr>
        <w:t xml:space="preserve">            (username,)</w:t>
      </w:r>
      <w:r>
        <w:rPr>
          <w:rFonts w:ascii="Courier New" w:hAnsi="Courier New" w:eastAsia="Courier New"/>
          <w:sz w:val="17"/>
        </w:rPr>
        <w:br/>
      </w:r>
      <w:r>
        <w:rPr>
          <w:rFonts w:ascii="Courier New" w:hAnsi="Courier New" w:eastAsia="Courier New"/>
          <w:sz w:val="17"/>
        </w:rPr>
        <w:t xml:space="preserve">        ).fetchone()</w:t>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 xml:space="preserve">    if user and check_password_hash(user["password_hash"], password):</w:t>
      </w:r>
      <w:r>
        <w:rPr>
          <w:rFonts w:ascii="Courier New" w:hAnsi="Courier New" w:eastAsia="Courier New"/>
          <w:sz w:val="17"/>
        </w:rPr>
        <w:br/>
      </w:r>
      <w:r>
        <w:rPr>
          <w:rFonts w:ascii="Courier New" w:hAnsi="Courier New" w:eastAsia="Courier New"/>
          <w:sz w:val="17"/>
        </w:rPr>
        <w:t xml:space="preserve">        return {"id": user["id"], "username": user["username"], "role": user["role"]}</w:t>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 xml:space="preserve">    return None</w:t>
      </w:r>
      <w:r>
        <w:rPr>
          <w:rFonts w:ascii="Courier New" w:hAnsi="Courier New" w:eastAsia="Courier New"/>
          <w:sz w:val="17"/>
        </w:rPr>
        <w:br/>
      </w:r>
    </w:p>
    <w:p xmlns:wp14="http://schemas.microsoft.com/office/word/2010/wordml" w14:paraId="7D9782BE" wp14:textId="77777777">
      <w:r>
        <w:t>The question mark placeholder in the SQL statement is important because it treats the username as data, not as executable SQL code. This prevents attackers from using input such as admin' OR '1'='1 to bypass login.</w:t>
      </w:r>
    </w:p>
    <w:p xmlns:wp14="http://schemas.microsoft.com/office/word/2010/wordml" w14:paraId="7C2E10BB" wp14:textId="77777777">
      <w:pPr>
        <w:pStyle w:val="Heading1"/>
      </w:pPr>
      <w:r>
        <w:t>5. Secure Testing</w:t>
      </w:r>
    </w:p>
    <w:p xmlns:wp14="http://schemas.microsoft.com/office/word/2010/wordml" w14:paraId="594ADA75" wp14:textId="77777777">
      <w:pPr>
        <w:pStyle w:val="Heading2"/>
      </w:pPr>
      <w:r>
        <w:t>5.1 Security Test Cases for Identified Threats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2653A88A" wp14:textId="77777777">
        <w:tc>
          <w:tcPr>
            <w:tcW w:w="3360" w:type="dxa"/>
            <w:vAlign w:val="top"/>
            <w:shd w:fill="1F4E79"/>
          </w:tcPr>
          <w:p w14:paraId="72AD2CDE" wp14:textId="77777777">
            <w:r/>
            <w:r>
              <w:rPr>
                <w:b/>
                <w:color w:val="FFFFFF"/>
              </w:rPr>
              <w:t>Threat</w:t>
            </w:r>
          </w:p>
        </w:tc>
        <w:tc>
          <w:tcPr>
            <w:tcW w:w="3360" w:type="dxa"/>
            <w:vAlign w:val="top"/>
            <w:shd w:fill="1F4E79"/>
          </w:tcPr>
          <w:p w14:paraId="26424C1A" wp14:textId="77777777">
            <w:r/>
            <w:r>
              <w:rPr>
                <w:b/>
                <w:color w:val="FFFFFF"/>
              </w:rPr>
              <w:t>Security Test Case</w:t>
            </w:r>
          </w:p>
        </w:tc>
        <w:tc>
          <w:tcPr>
            <w:tcW w:w="3360" w:type="dxa"/>
            <w:vAlign w:val="top"/>
            <w:shd w:fill="1F4E79"/>
          </w:tcPr>
          <w:p w14:paraId="2E318561" wp14:textId="77777777">
            <w:r/>
            <w:r>
              <w:rPr>
                <w:b/>
                <w:color w:val="FFFFFF"/>
              </w:rPr>
              <w:t>Expected Result</w:t>
            </w:r>
          </w:p>
        </w:tc>
      </w:tr>
      <w:tr xmlns:wp14="http://schemas.microsoft.com/office/word/2010/wordml" w14:paraId="28BC51BA" wp14:textId="77777777">
        <w:tc>
          <w:tcPr>
            <w:tcW w:w="3360" w:type="dxa"/>
            <w:vAlign w:val="top"/>
          </w:tcPr>
          <w:p w14:paraId="6729EF02" wp14:textId="77777777">
            <w:r/>
            <w:r>
              <w:rPr>
                <w:b w:val="0"/>
              </w:rPr>
              <w:t>SQL Injection</w:t>
            </w:r>
          </w:p>
        </w:tc>
        <w:tc>
          <w:tcPr>
            <w:tcW w:w="3360" w:type="dxa"/>
            <w:vAlign w:val="top"/>
          </w:tcPr>
          <w:p w14:paraId="6E307899" wp14:textId="77777777">
            <w:r/>
            <w:r>
              <w:rPr>
                <w:b w:val="0"/>
              </w:rPr>
              <w:t>Enter admin' OR '1'='1 in username and any password.</w:t>
            </w:r>
          </w:p>
        </w:tc>
        <w:tc>
          <w:tcPr>
            <w:tcW w:w="3360" w:type="dxa"/>
            <w:vAlign w:val="top"/>
          </w:tcPr>
          <w:p w14:paraId="7E97719E" wp14:textId="77777777">
            <w:r/>
            <w:r>
              <w:rPr>
                <w:b w:val="0"/>
              </w:rPr>
              <w:t>Login fails and no database error is shown.</w:t>
            </w:r>
          </w:p>
        </w:tc>
      </w:tr>
      <w:tr xmlns:wp14="http://schemas.microsoft.com/office/word/2010/wordml" w14:paraId="6CCF8DBA" wp14:textId="77777777">
        <w:tc>
          <w:tcPr>
            <w:tcW w:w="3360" w:type="dxa"/>
            <w:vAlign w:val="top"/>
          </w:tcPr>
          <w:p w14:paraId="1BDCF5F7" wp14:textId="77777777">
            <w:r/>
            <w:r>
              <w:rPr>
                <w:b w:val="0"/>
              </w:rPr>
              <w:t>Brute-force login</w:t>
            </w:r>
          </w:p>
        </w:tc>
        <w:tc>
          <w:tcPr>
            <w:tcW w:w="3360" w:type="dxa"/>
            <w:vAlign w:val="top"/>
          </w:tcPr>
          <w:p w14:paraId="0EEA74EF" wp14:textId="77777777">
            <w:r/>
            <w:r>
              <w:rPr>
                <w:b w:val="0"/>
              </w:rPr>
              <w:t>Submit more than five wrong passwords quickly.</w:t>
            </w:r>
          </w:p>
        </w:tc>
        <w:tc>
          <w:tcPr>
            <w:tcW w:w="3360" w:type="dxa"/>
            <w:vAlign w:val="top"/>
          </w:tcPr>
          <w:p w14:paraId="5770A8BB" wp14:textId="77777777">
            <w:r/>
            <w:r>
              <w:rPr>
                <w:b w:val="0"/>
              </w:rPr>
              <w:t>Temporary lockout or rate limit is applied and event is logged.</w:t>
            </w:r>
          </w:p>
        </w:tc>
      </w:tr>
      <w:tr xmlns:wp14="http://schemas.microsoft.com/office/word/2010/wordml" w14:paraId="67EDDCF9" wp14:textId="77777777">
        <w:tc>
          <w:tcPr>
            <w:tcW w:w="3360" w:type="dxa"/>
            <w:vAlign w:val="top"/>
          </w:tcPr>
          <w:p w14:paraId="42EFE383" wp14:textId="77777777">
            <w:r/>
            <w:r>
              <w:rPr>
                <w:b w:val="0"/>
              </w:rPr>
              <w:t>Broken access control</w:t>
            </w:r>
          </w:p>
        </w:tc>
        <w:tc>
          <w:tcPr>
            <w:tcW w:w="3360" w:type="dxa"/>
            <w:vAlign w:val="top"/>
          </w:tcPr>
          <w:p w14:paraId="4F01784C" wp14:textId="77777777">
            <w:r/>
            <w:r>
              <w:rPr>
                <w:b w:val="0"/>
              </w:rPr>
              <w:t>Student changes grade URL from /grades/1001 to /grades/1002.</w:t>
            </w:r>
          </w:p>
        </w:tc>
        <w:tc>
          <w:tcPr>
            <w:tcW w:w="3360" w:type="dxa"/>
            <w:vAlign w:val="top"/>
          </w:tcPr>
          <w:p w14:paraId="4A35421D" wp14:textId="77777777">
            <w:r/>
            <w:r>
              <w:rPr>
                <w:b w:val="0"/>
              </w:rPr>
              <w:t>Access denied unless the record belongs to the logged-in student.</w:t>
            </w:r>
          </w:p>
        </w:tc>
      </w:tr>
      <w:tr xmlns:wp14="http://schemas.microsoft.com/office/word/2010/wordml" w14:paraId="53709215" wp14:textId="77777777">
        <w:tc>
          <w:tcPr>
            <w:tcW w:w="3360" w:type="dxa"/>
            <w:vAlign w:val="top"/>
          </w:tcPr>
          <w:p w14:paraId="592A9C02" wp14:textId="77777777">
            <w:r/>
            <w:r>
              <w:rPr>
                <w:b w:val="0"/>
              </w:rPr>
              <w:t>XSS</w:t>
            </w:r>
          </w:p>
        </w:tc>
        <w:tc>
          <w:tcPr>
            <w:tcW w:w="3360" w:type="dxa"/>
            <w:vAlign w:val="top"/>
          </w:tcPr>
          <w:p w14:paraId="51CBB969" wp14:textId="77777777">
            <w:r/>
            <w:r>
              <w:rPr>
                <w:b w:val="0"/>
              </w:rPr>
              <w:t>Enter &lt;script&gt;alert(1)&lt;/script&gt; in editable account name field.</w:t>
            </w:r>
          </w:p>
        </w:tc>
        <w:tc>
          <w:tcPr>
            <w:tcW w:w="3360" w:type="dxa"/>
            <w:vAlign w:val="top"/>
          </w:tcPr>
          <w:p w14:paraId="0D522A0C" wp14:textId="77777777">
            <w:r/>
            <w:r>
              <w:rPr>
                <w:b w:val="0"/>
              </w:rPr>
              <w:t>Script is not executed; output is encoded or rejected.</w:t>
            </w:r>
          </w:p>
        </w:tc>
      </w:tr>
      <w:tr xmlns:wp14="http://schemas.microsoft.com/office/word/2010/wordml" w14:paraId="08F24C9E" wp14:textId="77777777">
        <w:tc>
          <w:tcPr>
            <w:tcW w:w="3360" w:type="dxa"/>
            <w:vAlign w:val="top"/>
          </w:tcPr>
          <w:p w14:paraId="4C112898" wp14:textId="77777777">
            <w:r/>
            <w:r>
              <w:rPr>
                <w:b w:val="0"/>
              </w:rPr>
              <w:t>Weak password storage</w:t>
            </w:r>
          </w:p>
        </w:tc>
        <w:tc>
          <w:tcPr>
            <w:tcW w:w="3360" w:type="dxa"/>
            <w:vAlign w:val="top"/>
          </w:tcPr>
          <w:p w14:paraId="313B15E6" wp14:textId="77777777">
            <w:r/>
            <w:r>
              <w:rPr>
                <w:b w:val="0"/>
              </w:rPr>
              <w:t>Inspect database password column.</w:t>
            </w:r>
          </w:p>
        </w:tc>
        <w:tc>
          <w:tcPr>
            <w:tcW w:w="3360" w:type="dxa"/>
            <w:vAlign w:val="top"/>
          </w:tcPr>
          <w:p w14:paraId="5DB9E1D5" wp14:textId="77777777">
            <w:r/>
            <w:r>
              <w:rPr>
                <w:b w:val="0"/>
              </w:rPr>
              <w:t>Only salted password hashes are stored, not plain text passwords.</w:t>
            </w:r>
          </w:p>
        </w:tc>
      </w:tr>
      <w:tr xmlns:wp14="http://schemas.microsoft.com/office/word/2010/wordml" w14:paraId="4C74E86C" wp14:textId="77777777">
        <w:tc>
          <w:tcPr>
            <w:tcW w:w="3360" w:type="dxa"/>
            <w:vAlign w:val="top"/>
          </w:tcPr>
          <w:p w14:paraId="3FA12289" wp14:textId="77777777">
            <w:r/>
            <w:r>
              <w:rPr>
                <w:b w:val="0"/>
              </w:rPr>
              <w:t>CSRF</w:t>
            </w:r>
          </w:p>
        </w:tc>
        <w:tc>
          <w:tcPr>
            <w:tcW w:w="3360" w:type="dxa"/>
            <w:vAlign w:val="top"/>
          </w:tcPr>
          <w:p w14:paraId="72B1AD7F" wp14:textId="77777777">
            <w:r/>
            <w:r>
              <w:rPr>
                <w:b w:val="0"/>
              </w:rPr>
              <w:t>Submit grade update request without CSRF token.</w:t>
            </w:r>
          </w:p>
        </w:tc>
        <w:tc>
          <w:tcPr>
            <w:tcW w:w="3360" w:type="dxa"/>
            <w:vAlign w:val="top"/>
          </w:tcPr>
          <w:p w14:paraId="06B199E2" wp14:textId="77777777">
            <w:r/>
            <w:r>
              <w:rPr>
                <w:b w:val="0"/>
              </w:rPr>
              <w:t>Request is rejected.</w:t>
            </w:r>
          </w:p>
        </w:tc>
      </w:tr>
      <w:tr xmlns:wp14="http://schemas.microsoft.com/office/word/2010/wordml" w14:paraId="591EE373" wp14:textId="77777777">
        <w:tc>
          <w:tcPr>
            <w:tcW w:w="3360" w:type="dxa"/>
            <w:vAlign w:val="top"/>
          </w:tcPr>
          <w:p w14:paraId="7B957A1B" wp14:textId="77777777">
            <w:r/>
            <w:r>
              <w:rPr>
                <w:b w:val="0"/>
              </w:rPr>
              <w:t>Sensitive data exposure</w:t>
            </w:r>
          </w:p>
        </w:tc>
        <w:tc>
          <w:tcPr>
            <w:tcW w:w="3360" w:type="dxa"/>
            <w:vAlign w:val="top"/>
          </w:tcPr>
          <w:p w14:paraId="0AA11771" wp14:textId="77777777">
            <w:r/>
            <w:r>
              <w:rPr>
                <w:b w:val="0"/>
              </w:rPr>
              <w:t>Access site over HTTP or inspect cookies.</w:t>
            </w:r>
          </w:p>
        </w:tc>
        <w:tc>
          <w:tcPr>
            <w:tcW w:w="3360" w:type="dxa"/>
            <w:vAlign w:val="top"/>
          </w:tcPr>
          <w:p w14:paraId="4C1B0B1C" wp14:textId="77777777">
            <w:r/>
            <w:r>
              <w:rPr>
                <w:b w:val="0"/>
              </w:rPr>
              <w:t>HTTP redirects to HTTPS; cookies are secure and HttpOnly.</w:t>
            </w:r>
          </w:p>
        </w:tc>
      </w:tr>
      <w:tr xmlns:wp14="http://schemas.microsoft.com/office/word/2010/wordml" w14:paraId="60EA2CA4" wp14:textId="77777777">
        <w:tc>
          <w:tcPr>
            <w:tcW w:w="3360" w:type="dxa"/>
            <w:vAlign w:val="top"/>
          </w:tcPr>
          <w:p w14:paraId="76A5FACA" wp14:textId="77777777">
            <w:r/>
            <w:r>
              <w:rPr>
                <w:b w:val="0"/>
              </w:rPr>
              <w:t>Insufficient logging</w:t>
            </w:r>
          </w:p>
        </w:tc>
        <w:tc>
          <w:tcPr>
            <w:tcW w:w="3360" w:type="dxa"/>
            <w:vAlign w:val="top"/>
          </w:tcPr>
          <w:p w14:paraId="7492979F" wp14:textId="77777777">
            <w:r/>
            <w:r>
              <w:rPr>
                <w:b w:val="0"/>
              </w:rPr>
              <w:t>Update a grade as instructor.</w:t>
            </w:r>
          </w:p>
        </w:tc>
        <w:tc>
          <w:tcPr>
            <w:tcW w:w="3360" w:type="dxa"/>
            <w:vAlign w:val="top"/>
          </w:tcPr>
          <w:p w14:paraId="34899020" wp14:textId="77777777">
            <w:r/>
            <w:r>
              <w:rPr>
                <w:b w:val="0"/>
              </w:rPr>
              <w:t>Audit log records instructor ID, student ID, course, old grade, new grade, and time.</w:t>
            </w:r>
          </w:p>
        </w:tc>
      </w:tr>
    </w:tbl>
    <w:p xmlns:wp14="http://schemas.microsoft.com/office/word/2010/wordml" w14:paraId="45FB0818" wp14:textId="77777777"/>
    <w:p xmlns:wp14="http://schemas.microsoft.com/office/word/2010/wordml" w14:paraId="1EFC9CCE" wp14:textId="77777777">
      <w:pPr>
        <w:pStyle w:val="Heading2"/>
      </w:pPr>
      <w:r>
        <w:t>5.2 Functional Test Cases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40196E77" wp14:textId="77777777">
        <w:tc>
          <w:tcPr>
            <w:tcW w:w="3360" w:type="dxa"/>
            <w:vAlign w:val="top"/>
            <w:shd w:fill="1F4E79"/>
          </w:tcPr>
          <w:p w14:paraId="66ED67BC" wp14:textId="77777777">
            <w:r/>
            <w:r>
              <w:rPr>
                <w:b/>
                <w:color w:val="FFFFFF"/>
              </w:rPr>
              <w:t>Function</w:t>
            </w:r>
          </w:p>
        </w:tc>
        <w:tc>
          <w:tcPr>
            <w:tcW w:w="3360" w:type="dxa"/>
            <w:vAlign w:val="top"/>
            <w:shd w:fill="1F4E79"/>
          </w:tcPr>
          <w:p w14:paraId="051E62A3" wp14:textId="77777777">
            <w:r/>
            <w:r>
              <w:rPr>
                <w:b/>
                <w:color w:val="FFFFFF"/>
              </w:rPr>
              <w:t>Test Case 1</w:t>
            </w:r>
          </w:p>
        </w:tc>
        <w:tc>
          <w:tcPr>
            <w:tcW w:w="3360" w:type="dxa"/>
            <w:vAlign w:val="top"/>
            <w:shd w:fill="1F4E79"/>
          </w:tcPr>
          <w:p w14:paraId="5C797324" wp14:textId="77777777">
            <w:r/>
            <w:r>
              <w:rPr>
                <w:b/>
                <w:color w:val="FFFFFF"/>
              </w:rPr>
              <w:t>Test Case 2</w:t>
            </w:r>
          </w:p>
        </w:tc>
      </w:tr>
      <w:tr xmlns:wp14="http://schemas.microsoft.com/office/word/2010/wordml" w14:paraId="28E50071" wp14:textId="77777777">
        <w:tc>
          <w:tcPr>
            <w:tcW w:w="3360" w:type="dxa"/>
            <w:vAlign w:val="top"/>
          </w:tcPr>
          <w:p w14:paraId="6185713D" wp14:textId="77777777">
            <w:r/>
            <w:r>
              <w:rPr>
                <w:b w:val="0"/>
              </w:rPr>
              <w:t>Create account</w:t>
            </w:r>
          </w:p>
        </w:tc>
        <w:tc>
          <w:tcPr>
            <w:tcW w:w="3360" w:type="dxa"/>
            <w:vAlign w:val="top"/>
          </w:tcPr>
          <w:p w14:paraId="4EE67B34" wp14:textId="77777777">
            <w:r/>
            <w:r>
              <w:rPr>
                <w:b w:val="0"/>
              </w:rPr>
              <w:t>Create account with valid required fields; account is created successfully.</w:t>
            </w:r>
          </w:p>
        </w:tc>
        <w:tc>
          <w:tcPr>
            <w:tcW w:w="3360" w:type="dxa"/>
            <w:vAlign w:val="top"/>
          </w:tcPr>
          <w:p w14:paraId="0354A9FF" wp14:textId="77777777">
            <w:r/>
            <w:r>
              <w:rPr>
                <w:b w:val="0"/>
              </w:rPr>
              <w:t>Submit missing or invalid fields; system rejects input with clear validation message.</w:t>
            </w:r>
          </w:p>
        </w:tc>
      </w:tr>
      <w:tr xmlns:wp14="http://schemas.microsoft.com/office/word/2010/wordml" w14:paraId="2D8DC3A4" wp14:textId="77777777">
        <w:tc>
          <w:tcPr>
            <w:tcW w:w="3360" w:type="dxa"/>
            <w:vAlign w:val="top"/>
          </w:tcPr>
          <w:p w14:paraId="12100EA1" wp14:textId="77777777">
            <w:r/>
            <w:r>
              <w:rPr>
                <w:b w:val="0"/>
              </w:rPr>
              <w:t>Update account</w:t>
            </w:r>
          </w:p>
        </w:tc>
        <w:tc>
          <w:tcPr>
            <w:tcW w:w="3360" w:type="dxa"/>
            <w:vAlign w:val="top"/>
          </w:tcPr>
          <w:p w14:paraId="31C76266" wp14:textId="77777777">
            <w:r/>
            <w:r>
              <w:rPr>
                <w:b w:val="0"/>
              </w:rPr>
              <w:t>Logged-in user updates allowed contact information; changes are saved.</w:t>
            </w:r>
          </w:p>
        </w:tc>
        <w:tc>
          <w:tcPr>
            <w:tcW w:w="3360" w:type="dxa"/>
            <w:vAlign w:val="top"/>
          </w:tcPr>
          <w:p w14:paraId="2D050E73" wp14:textId="77777777">
            <w:r/>
            <w:r>
              <w:rPr>
                <w:b w:val="0"/>
              </w:rPr>
              <w:t>User attempts to change protected role field; request is rejected.</w:t>
            </w:r>
          </w:p>
        </w:tc>
      </w:tr>
      <w:tr xmlns:wp14="http://schemas.microsoft.com/office/word/2010/wordml" w14:paraId="07EA5AF6" wp14:textId="77777777">
        <w:tc>
          <w:tcPr>
            <w:tcW w:w="3360" w:type="dxa"/>
            <w:vAlign w:val="top"/>
          </w:tcPr>
          <w:p w14:paraId="116F1C7A" wp14:textId="77777777">
            <w:r/>
            <w:r>
              <w:rPr>
                <w:b w:val="0"/>
              </w:rPr>
              <w:t>Login</w:t>
            </w:r>
          </w:p>
        </w:tc>
        <w:tc>
          <w:tcPr>
            <w:tcW w:w="3360" w:type="dxa"/>
            <w:vAlign w:val="top"/>
          </w:tcPr>
          <w:p w14:paraId="533BF9D5" wp14:textId="77777777">
            <w:r/>
            <w:r>
              <w:rPr>
                <w:b w:val="0"/>
              </w:rPr>
              <w:t>Registered user enters correct credentials; user is authenticated and redirected.</w:t>
            </w:r>
          </w:p>
        </w:tc>
        <w:tc>
          <w:tcPr>
            <w:tcW w:w="3360" w:type="dxa"/>
            <w:vAlign w:val="top"/>
          </w:tcPr>
          <w:p w14:paraId="5F69A758" wp14:textId="77777777">
            <w:r/>
            <w:r>
              <w:rPr>
                <w:b w:val="0"/>
              </w:rPr>
              <w:t>User enters wrong credentials; generic error appears and attempt is logged.</w:t>
            </w:r>
          </w:p>
        </w:tc>
      </w:tr>
      <w:tr xmlns:wp14="http://schemas.microsoft.com/office/word/2010/wordml" w14:paraId="159D719C" wp14:textId="77777777">
        <w:tc>
          <w:tcPr>
            <w:tcW w:w="3360" w:type="dxa"/>
            <w:vAlign w:val="top"/>
          </w:tcPr>
          <w:p w14:paraId="087FEBF2" wp14:textId="77777777">
            <w:r/>
            <w:r>
              <w:rPr>
                <w:b w:val="0"/>
              </w:rPr>
              <w:t>View grades</w:t>
            </w:r>
          </w:p>
        </w:tc>
        <w:tc>
          <w:tcPr>
            <w:tcW w:w="3360" w:type="dxa"/>
            <w:vAlign w:val="top"/>
          </w:tcPr>
          <w:p w14:paraId="153DBF45" wp14:textId="77777777">
            <w:r/>
            <w:r>
              <w:rPr>
                <w:b w:val="0"/>
              </w:rPr>
              <w:t>Student opens own grade page; only own grades are shown.</w:t>
            </w:r>
          </w:p>
        </w:tc>
        <w:tc>
          <w:tcPr>
            <w:tcW w:w="3360" w:type="dxa"/>
            <w:vAlign w:val="top"/>
          </w:tcPr>
          <w:p w14:paraId="23C3A63A" wp14:textId="77777777">
            <w:r/>
            <w:r>
              <w:rPr>
                <w:b w:val="0"/>
              </w:rPr>
              <w:t>Student tries to access another student grades; access is denied.</w:t>
            </w:r>
          </w:p>
        </w:tc>
      </w:tr>
      <w:tr xmlns:wp14="http://schemas.microsoft.com/office/word/2010/wordml" w14:paraId="031D8D4B" wp14:textId="77777777">
        <w:tc>
          <w:tcPr>
            <w:tcW w:w="3360" w:type="dxa"/>
            <w:vAlign w:val="top"/>
          </w:tcPr>
          <w:p w14:paraId="311AD3B5" wp14:textId="77777777">
            <w:r/>
            <w:r>
              <w:rPr>
                <w:b w:val="0"/>
              </w:rPr>
              <w:t>Post grades</w:t>
            </w:r>
          </w:p>
        </w:tc>
        <w:tc>
          <w:tcPr>
            <w:tcW w:w="3360" w:type="dxa"/>
            <w:vAlign w:val="top"/>
          </w:tcPr>
          <w:p w14:paraId="57AED035" wp14:textId="77777777">
            <w:r/>
            <w:r>
              <w:rPr>
                <w:b w:val="0"/>
              </w:rPr>
              <w:t>Instructor posts grade for assigned course; grade is saved and logged.</w:t>
            </w:r>
          </w:p>
        </w:tc>
        <w:tc>
          <w:tcPr>
            <w:tcW w:w="3360" w:type="dxa"/>
            <w:vAlign w:val="top"/>
          </w:tcPr>
          <w:p w14:paraId="57F054AD" wp14:textId="77777777">
            <w:r/>
            <w:r>
              <w:rPr>
                <w:b w:val="0"/>
              </w:rPr>
              <w:t>Instructor tries to post grade for unassigned course; request is denied.</w:t>
            </w:r>
          </w:p>
        </w:tc>
      </w:tr>
      <w:tr xmlns:wp14="http://schemas.microsoft.com/office/word/2010/wordml" w14:paraId="0F662360" wp14:textId="77777777">
        <w:tc>
          <w:tcPr>
            <w:tcW w:w="3360" w:type="dxa"/>
            <w:vAlign w:val="top"/>
          </w:tcPr>
          <w:p w14:paraId="3EAFAA30" wp14:textId="77777777">
            <w:r/>
            <w:r>
              <w:rPr>
                <w:b w:val="0"/>
              </w:rPr>
              <w:t>Update grades</w:t>
            </w:r>
          </w:p>
        </w:tc>
        <w:tc>
          <w:tcPr>
            <w:tcW w:w="3360" w:type="dxa"/>
            <w:vAlign w:val="top"/>
          </w:tcPr>
          <w:p w14:paraId="224DFF62" wp14:textId="77777777">
            <w:r/>
            <w:r>
              <w:rPr>
                <w:b w:val="0"/>
              </w:rPr>
              <w:t>Instructor updates grade with valid reason; old/new values are logged.</w:t>
            </w:r>
          </w:p>
        </w:tc>
        <w:tc>
          <w:tcPr>
            <w:tcW w:w="3360" w:type="dxa"/>
            <w:vAlign w:val="top"/>
          </w:tcPr>
          <w:p w14:paraId="0D9344F0" wp14:textId="77777777">
            <w:r/>
            <w:r>
              <w:rPr>
                <w:b w:val="0"/>
              </w:rPr>
              <w:t>Invalid grade value outside allowed range is rejected.</w:t>
            </w:r>
          </w:p>
        </w:tc>
      </w:tr>
    </w:tbl>
    <w:p xmlns:wp14="http://schemas.microsoft.com/office/word/2010/wordml" w14:paraId="049F31CB" wp14:textId="77777777"/>
    <w:p xmlns:wp14="http://schemas.microsoft.com/office/word/2010/wordml" w14:paraId="761B161B" wp14:textId="77777777">
      <w:pPr>
        <w:pStyle w:val="Heading2"/>
      </w:pPr>
      <w:r>
        <w:t>5.3 Login-Specific Test Cases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452E2FBF" wp14:textId="77777777">
        <w:tc>
          <w:tcPr>
            <w:tcW w:w="3360" w:type="dxa"/>
            <w:vAlign w:val="top"/>
            <w:shd w:fill="1F4E79"/>
          </w:tcPr>
          <w:p w14:paraId="2145E738" wp14:textId="77777777">
            <w:r/>
            <w:r>
              <w:rPr>
                <w:b/>
                <w:color w:val="FFFFFF"/>
              </w:rPr>
              <w:t>Test ID</w:t>
            </w:r>
          </w:p>
        </w:tc>
        <w:tc>
          <w:tcPr>
            <w:tcW w:w="3360" w:type="dxa"/>
            <w:vAlign w:val="top"/>
            <w:shd w:fill="1F4E79"/>
          </w:tcPr>
          <w:p w14:paraId="09BF04D9" wp14:textId="77777777">
            <w:r/>
            <w:r>
              <w:rPr>
                <w:b/>
                <w:color w:val="FFFFFF"/>
              </w:rPr>
              <w:t>Input</w:t>
            </w:r>
          </w:p>
        </w:tc>
        <w:tc>
          <w:tcPr>
            <w:tcW w:w="3360" w:type="dxa"/>
            <w:vAlign w:val="top"/>
            <w:shd w:fill="1F4E79"/>
          </w:tcPr>
          <w:p w14:paraId="61BD3CBC" wp14:textId="77777777">
            <w:r/>
            <w:r>
              <w:rPr>
                <w:b/>
                <w:color w:val="FFFFFF"/>
              </w:rPr>
              <w:t>Expected Result</w:t>
            </w:r>
          </w:p>
        </w:tc>
      </w:tr>
      <w:tr xmlns:wp14="http://schemas.microsoft.com/office/word/2010/wordml" w14:paraId="2A88FA7F" wp14:textId="77777777">
        <w:tc>
          <w:tcPr>
            <w:tcW w:w="3360" w:type="dxa"/>
            <w:vAlign w:val="top"/>
          </w:tcPr>
          <w:p w14:paraId="1B5F0EF6" wp14:textId="77777777">
            <w:r/>
            <w:r>
              <w:rPr>
                <w:b w:val="0"/>
              </w:rPr>
              <w:t>L-01</w:t>
            </w:r>
          </w:p>
        </w:tc>
        <w:tc>
          <w:tcPr>
            <w:tcW w:w="3360" w:type="dxa"/>
            <w:vAlign w:val="top"/>
          </w:tcPr>
          <w:p w14:paraId="40A37B34" wp14:textId="77777777">
            <w:r/>
            <w:r>
              <w:rPr>
                <w:b w:val="0"/>
              </w:rPr>
              <w:t>Valid username and password</w:t>
            </w:r>
          </w:p>
        </w:tc>
        <w:tc>
          <w:tcPr>
            <w:tcW w:w="3360" w:type="dxa"/>
            <w:vAlign w:val="top"/>
          </w:tcPr>
          <w:p w14:paraId="289CA989" wp14:textId="77777777">
            <w:r/>
            <w:r>
              <w:rPr>
                <w:b w:val="0"/>
              </w:rPr>
              <w:t>Successful login and secure session is created.</w:t>
            </w:r>
          </w:p>
        </w:tc>
      </w:tr>
      <w:tr xmlns:wp14="http://schemas.microsoft.com/office/word/2010/wordml" w14:paraId="4E19B17F" wp14:textId="77777777">
        <w:tc>
          <w:tcPr>
            <w:tcW w:w="3360" w:type="dxa"/>
            <w:vAlign w:val="top"/>
          </w:tcPr>
          <w:p w14:paraId="730331E5" wp14:textId="77777777">
            <w:r/>
            <w:r>
              <w:rPr>
                <w:b w:val="0"/>
              </w:rPr>
              <w:t>L-02</w:t>
            </w:r>
          </w:p>
        </w:tc>
        <w:tc>
          <w:tcPr>
            <w:tcW w:w="3360" w:type="dxa"/>
            <w:vAlign w:val="top"/>
          </w:tcPr>
          <w:p w14:paraId="4ADCAC27" wp14:textId="77777777">
            <w:r/>
            <w:r>
              <w:rPr>
                <w:b w:val="0"/>
              </w:rPr>
              <w:t>Valid username and wrong password</w:t>
            </w:r>
          </w:p>
        </w:tc>
        <w:tc>
          <w:tcPr>
            <w:tcW w:w="3360" w:type="dxa"/>
            <w:vAlign w:val="top"/>
          </w:tcPr>
          <w:p w14:paraId="7497603C" wp14:textId="77777777">
            <w:r/>
            <w:r>
              <w:rPr>
                <w:b w:val="0"/>
              </w:rPr>
              <w:t>Login fails with generic error.</w:t>
            </w:r>
          </w:p>
        </w:tc>
      </w:tr>
      <w:tr xmlns:wp14="http://schemas.microsoft.com/office/word/2010/wordml" w14:paraId="1A5B6497" wp14:textId="77777777">
        <w:tc>
          <w:tcPr>
            <w:tcW w:w="3360" w:type="dxa"/>
            <w:vAlign w:val="top"/>
          </w:tcPr>
          <w:p w14:paraId="0EEBDAE7" wp14:textId="77777777">
            <w:r/>
            <w:r>
              <w:rPr>
                <w:b w:val="0"/>
              </w:rPr>
              <w:t>L-03</w:t>
            </w:r>
          </w:p>
        </w:tc>
        <w:tc>
          <w:tcPr>
            <w:tcW w:w="3360" w:type="dxa"/>
            <w:vAlign w:val="top"/>
          </w:tcPr>
          <w:p w14:paraId="549FC90A" wp14:textId="77777777">
            <w:r/>
            <w:r>
              <w:rPr>
                <w:b w:val="0"/>
              </w:rPr>
              <w:t>Username with SQL injection payload</w:t>
            </w:r>
          </w:p>
        </w:tc>
        <w:tc>
          <w:tcPr>
            <w:tcW w:w="3360" w:type="dxa"/>
            <w:vAlign w:val="top"/>
          </w:tcPr>
          <w:p w14:paraId="6219A6CA" wp14:textId="77777777">
            <w:r/>
            <w:r>
              <w:rPr>
                <w:b w:val="0"/>
              </w:rPr>
              <w:t>Login fails; database remains safe.</w:t>
            </w:r>
          </w:p>
        </w:tc>
      </w:tr>
      <w:tr xmlns:wp14="http://schemas.microsoft.com/office/word/2010/wordml" w14:paraId="7E9630EB" wp14:textId="77777777">
        <w:tc>
          <w:tcPr>
            <w:tcW w:w="3360" w:type="dxa"/>
            <w:vAlign w:val="top"/>
          </w:tcPr>
          <w:p w14:paraId="360DD03F" wp14:textId="77777777">
            <w:r/>
            <w:r>
              <w:rPr>
                <w:b w:val="0"/>
              </w:rPr>
              <w:t>L-04</w:t>
            </w:r>
          </w:p>
        </w:tc>
        <w:tc>
          <w:tcPr>
            <w:tcW w:w="3360" w:type="dxa"/>
            <w:vAlign w:val="top"/>
          </w:tcPr>
          <w:p w14:paraId="56AE9642" wp14:textId="77777777">
            <w:r/>
            <w:r>
              <w:rPr>
                <w:b w:val="0"/>
              </w:rPr>
              <w:t>Username with invalid characters</w:t>
            </w:r>
          </w:p>
        </w:tc>
        <w:tc>
          <w:tcPr>
            <w:tcW w:w="3360" w:type="dxa"/>
            <w:vAlign w:val="top"/>
          </w:tcPr>
          <w:p w14:paraId="61830082" wp14:textId="77777777">
            <w:r/>
            <w:r>
              <w:rPr>
                <w:b w:val="0"/>
              </w:rPr>
              <w:t>Input is rejected before database query.</w:t>
            </w:r>
          </w:p>
        </w:tc>
      </w:tr>
      <w:tr xmlns:wp14="http://schemas.microsoft.com/office/word/2010/wordml" w14:paraId="61E697FD" wp14:textId="77777777">
        <w:tc>
          <w:tcPr>
            <w:tcW w:w="3360" w:type="dxa"/>
            <w:vAlign w:val="top"/>
          </w:tcPr>
          <w:p w14:paraId="39587313" wp14:textId="77777777">
            <w:r/>
            <w:r>
              <w:rPr>
                <w:b w:val="0"/>
              </w:rPr>
              <w:t>L-05</w:t>
            </w:r>
          </w:p>
        </w:tc>
        <w:tc>
          <w:tcPr>
            <w:tcW w:w="3360" w:type="dxa"/>
            <w:vAlign w:val="top"/>
          </w:tcPr>
          <w:p w14:paraId="65991168" wp14:textId="77777777">
            <w:r/>
            <w:r>
              <w:rPr>
                <w:b w:val="0"/>
              </w:rPr>
              <w:t>Many failed attempts from same client</w:t>
            </w:r>
          </w:p>
        </w:tc>
        <w:tc>
          <w:tcPr>
            <w:tcW w:w="3360" w:type="dxa"/>
            <w:vAlign w:val="top"/>
          </w:tcPr>
          <w:p w14:paraId="150EEBC2" wp14:textId="77777777">
            <w:r/>
            <w:r>
              <w:rPr>
                <w:b w:val="0"/>
              </w:rPr>
              <w:t>Rate limit or temporary block is applied.</w:t>
            </w:r>
          </w:p>
        </w:tc>
      </w:tr>
      <w:tr xmlns:wp14="http://schemas.microsoft.com/office/word/2010/wordml" w14:paraId="084FF0B3" wp14:textId="77777777">
        <w:tc>
          <w:tcPr>
            <w:tcW w:w="3360" w:type="dxa"/>
            <w:vAlign w:val="top"/>
          </w:tcPr>
          <w:p w14:paraId="4ACE4D6C" wp14:textId="77777777">
            <w:r/>
            <w:r>
              <w:rPr>
                <w:b w:val="0"/>
              </w:rPr>
              <w:t>L-06</w:t>
            </w:r>
          </w:p>
        </w:tc>
        <w:tc>
          <w:tcPr>
            <w:tcW w:w="3360" w:type="dxa"/>
            <w:vAlign w:val="top"/>
          </w:tcPr>
          <w:p w14:paraId="6D45A82B" wp14:textId="77777777">
            <w:r/>
            <w:r>
              <w:rPr>
                <w:b w:val="0"/>
              </w:rPr>
              <w:t>Empty username or password</w:t>
            </w:r>
          </w:p>
        </w:tc>
        <w:tc>
          <w:tcPr>
            <w:tcW w:w="3360" w:type="dxa"/>
            <w:vAlign w:val="top"/>
          </w:tcPr>
          <w:p w14:paraId="33ED489F" wp14:textId="77777777">
            <w:r/>
            <w:r>
              <w:rPr>
                <w:b w:val="0"/>
              </w:rPr>
              <w:t>Validation error; no authentication occurs.</w:t>
            </w:r>
          </w:p>
        </w:tc>
      </w:tr>
    </w:tbl>
    <w:p xmlns:wp14="http://schemas.microsoft.com/office/word/2010/wordml" w14:paraId="53128261" wp14:textId="77777777"/>
    <w:p xmlns:wp14="http://schemas.microsoft.com/office/word/2010/wordml" w14:paraId="42A4B9CF" wp14:textId="77777777">
      <w:pPr>
        <w:pStyle w:val="Heading1"/>
      </w:pPr>
      <w:r>
        <w:t>6. Conclusion</w:t>
      </w:r>
    </w:p>
    <w:p xmlns:wp14="http://schemas.microsoft.com/office/word/2010/wordml" w14:paraId="7C7EA3FF" wp14:textId="77777777">
      <w:r>
        <w:t>This project designs a secure web-based Student Information System for managing student grades. The design focuses on security throughout the SDLC by identifying assets, threats, risks, misuse cases, security requirements, secure architecture, defensive implementation, and test cases. The most important controls are secure authentication, input validation, parameterized SQL queries, role-based access control, encryption, secure sessions, and audit logging. The included login code demonstrates how the system can prevent SQL injection and validate user input during authentication.</w:t>
      </w:r>
    </w:p>
    <w:p xmlns:wp14="http://schemas.microsoft.com/office/word/2010/wordml" w14:paraId="0970F7CA" wp14:textId="77777777">
      <w:pPr>
        <w:pStyle w:val="Heading1"/>
      </w:pPr>
      <w:r>
        <w:t>7. References</w:t>
      </w:r>
    </w:p>
    <w:p xmlns:wp14="http://schemas.microsoft.com/office/word/2010/wordml" w14:paraId="2BA468F6" wp14:textId="77777777">
      <w:pPr>
        <w:pStyle w:val="ListNumber"/>
      </w:pPr>
      <w:r>
        <w:t>OWASP Foundation. OWASP Top Ten Web Application Security Risks.</w:t>
      </w:r>
    </w:p>
    <w:p xmlns:wp14="http://schemas.microsoft.com/office/word/2010/wordml" w14:paraId="46F28EDB" wp14:textId="77777777">
      <w:pPr>
        <w:pStyle w:val="ListNumber"/>
      </w:pPr>
      <w:r>
        <w:t>Microsoft. Threat Modeling Tool and STRIDE security model documentation.</w:t>
      </w:r>
    </w:p>
    <w:p xmlns:wp14="http://schemas.microsoft.com/office/word/2010/wordml" w14:paraId="3BE00701" wp14:textId="77777777">
      <w:pPr>
        <w:pStyle w:val="ListNumber"/>
      </w:pPr>
      <w:r>
        <w:t>NIST. Secure Software Development Framework (SSDF).</w:t>
      </w:r>
    </w:p>
    <w:p xmlns:wp14="http://schemas.microsoft.com/office/word/2010/wordml" w14:paraId="74063BCB" wp14:textId="77777777">
      <w:pPr>
        <w:pStyle w:val="ListNumber"/>
      </w:pPr>
      <w:r>
        <w:t>Flask Documentation. Security Considerations and Session Configuration.</w:t>
      </w:r>
    </w:p>
    <w:p xmlns:wp14="http://schemas.microsoft.com/office/word/2010/wordml" w14:paraId="24B69465" wp14:textId="77777777">
      <w:pPr>
        <w:pStyle w:val="ListNumber"/>
      </w:pPr>
      <w:r>
        <w:t>Werkzeug Documentation. Password Hashing Utilities.</w:t>
      </w:r>
    </w:p>
    <w:sectPr w:rsidRPr="0006063C" w:rsidR="00FC693F" w:rsidSect="00034616">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AF7886"/>
    <w:rsid w:val="4157BC68"/>
    <w:rsid w:val="5450957E"/>
    <w:rsid w:val="5B1ABD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7261FF2-B461-48F0-85CA-D0D35F7F70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asciiTheme="majorHAnsi" w:hAnsiTheme="majorHAnsi" w:eastAsiaTheme="majorEastAsia"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Khalid Tariq A Zainalabedin</lastModifiedBy>
  <revision>3</revision>
  <dcterms:created xsi:type="dcterms:W3CDTF">2013-12-23T23:15:00.0000000Z</dcterms:created>
  <dcterms:modified xsi:type="dcterms:W3CDTF">2026-05-10T20:00:30.8402610Z</dcterms:modified>
  <category/>
</coreProperties>
</file>